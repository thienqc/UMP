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5C5DD" w14:textId="1093F688" w:rsidR="00F26D9E" w:rsidRPr="006E1B63" w:rsidRDefault="0002675D" w:rsidP="006E1B63">
      <w:pPr>
        <w:pStyle w:val="ThnVnban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E1B63">
        <w:rPr>
          <w:rFonts w:ascii="Times New Roman" w:hAnsi="Times New Roman" w:cs="Times New Roman"/>
          <w:b/>
          <w:bCs/>
          <w:i/>
          <w:iCs/>
          <w:sz w:val="20"/>
          <w:szCs w:val="20"/>
        </w:rPr>
        <w:t>Phần I</w:t>
      </w:r>
      <w:r w:rsidR="006E1B63" w:rsidRPr="006E1B63"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6E1B63">
        <w:rPr>
          <w:rFonts w:ascii="Times New Roman" w:hAnsi="Times New Roman" w:cs="Times New Roman"/>
          <w:b/>
          <w:bCs/>
          <w:sz w:val="20"/>
          <w:szCs w:val="20"/>
        </w:rPr>
        <w:t>Trang 1</w:t>
      </w:r>
    </w:p>
    <w:p w14:paraId="31B467B5" w14:textId="77777777" w:rsidR="00F26D9E" w:rsidRPr="007372B9" w:rsidRDefault="0002675D" w:rsidP="006E1B63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proofErr w:type="spellStart"/>
      <w:r w:rsidRPr="006E1B63">
        <w:rPr>
          <w:rFonts w:ascii="Times New Roman" w:hAnsi="Times New Roman" w:cs="Times New Roman"/>
          <w:sz w:val="20"/>
          <w:szCs w:val="20"/>
        </w:rPr>
        <w:t>Màn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đêm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đã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buông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xuống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từ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lâu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Hai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mẹ con Nhung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Tèo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đang </w:t>
      </w:r>
      <w:proofErr w:type="spellStart"/>
      <w:r w:rsidR="006E1B63">
        <w:rPr>
          <w:rFonts w:ascii="Times New Roman" w:hAnsi="Times New Roman" w:cs="Times New Roman"/>
          <w:sz w:val="20"/>
          <w:szCs w:val="20"/>
        </w:rPr>
        <w:t>chuẩn</w:t>
      </w:r>
      <w:proofErr w:type="spellEnd"/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bị đi ngủ</w:t>
      </w:r>
      <w:r w:rsidRPr="006E1B63">
        <w:rPr>
          <w:rFonts w:ascii="Times New Roman" w:hAnsi="Times New Roman" w:cs="Times New Roman"/>
          <w:sz w:val="20"/>
          <w:szCs w:val="20"/>
        </w:rPr>
        <w:t>. Bất chợt, Nhung</w:t>
      </w:r>
      <w:r w:rsidR="007372B9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sz w:val="20"/>
          <w:szCs w:val="20"/>
        </w:rPr>
        <w:t xml:space="preserve">cảm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thấy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từ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trong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người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cô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ộc ra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bao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nhiêu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là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nước, ướt cả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quần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ngoài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>.</w:t>
      </w:r>
    </w:p>
    <w:p w14:paraId="70FB5BF9" w14:textId="77777777" w:rsidR="00F26D9E" w:rsidRPr="007372B9" w:rsidRDefault="0002675D" w:rsidP="006E1B63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7372B9">
        <w:rPr>
          <w:rFonts w:ascii="Times New Roman" w:hAnsi="Times New Roman" w:cs="Times New Roman"/>
          <w:i/>
          <w:iCs/>
          <w:sz w:val="20"/>
          <w:szCs w:val="20"/>
          <w:lang w:val="vi-VN"/>
        </w:rPr>
        <w:t>“Đã đến lúc rồi đó, mình à..."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 xml:space="preserve"> Nhung gọi điện cho Lộc, ch</w:t>
      </w:r>
      <w:r w:rsidR="00E23216">
        <w:rPr>
          <w:rFonts w:ascii="Times New Roman" w:hAnsi="Times New Roman" w:cs="Times New Roman"/>
          <w:sz w:val="20"/>
          <w:szCs w:val="20"/>
          <w:lang w:val="vi-VN"/>
        </w:rPr>
        <w:t>ồ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ng của Nhung, đồng thời gom vội vài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chiếc áo lành, cùng với cuốn sổ khám thai nhàu nát, chi chít nét bút vẽ của thằng bé ở tuổi lên ba,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cho vào chiếc túi xách.</w:t>
      </w:r>
    </w:p>
    <w:p w14:paraId="76045BC3" w14:textId="77777777" w:rsidR="00F26D9E" w:rsidRPr="007372B9" w:rsidRDefault="0002675D" w:rsidP="006E1B63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7372B9">
        <w:rPr>
          <w:rFonts w:ascii="Times New Roman" w:hAnsi="Times New Roman" w:cs="Times New Roman"/>
          <w:sz w:val="20"/>
          <w:szCs w:val="20"/>
          <w:lang w:val="vi-VN"/>
        </w:rPr>
        <w:t>Khuya. Có tiếng gọi cửa. Đó là Lộc. Anh từ chỗ làm tất tả chạy về.</w:t>
      </w:r>
    </w:p>
    <w:p w14:paraId="20412EDE" w14:textId="77777777" w:rsidR="00F26D9E" w:rsidRPr="007372B9" w:rsidRDefault="0002675D" w:rsidP="006E1B63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7372B9">
        <w:rPr>
          <w:rFonts w:ascii="Times New Roman" w:hAnsi="Times New Roman" w:cs="Times New Roman"/>
          <w:i/>
          <w:iCs/>
          <w:sz w:val="20"/>
          <w:szCs w:val="20"/>
          <w:lang w:val="vi-VN"/>
        </w:rPr>
        <w:t>"Mẹ trông th</w:t>
      </w:r>
      <w:r w:rsidR="006E1B63" w:rsidRP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>ằ</w:t>
      </w:r>
      <w:r w:rsidRPr="007372B9">
        <w:rPr>
          <w:rFonts w:ascii="Times New Roman" w:hAnsi="Times New Roman" w:cs="Times New Roman"/>
          <w:i/>
          <w:iCs/>
          <w:sz w:val="20"/>
          <w:szCs w:val="20"/>
          <w:lang w:val="vi-VN"/>
        </w:rPr>
        <w:t>ng Tèo hộ con ít ngày, mẹ nhé!"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. Nhung vừa nói với mẹ cô, khoác vội chiếc áo khoác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 xml:space="preserve">lành lặn, với lấy túi xách vừa được chuẩn bị lúc nãy, chạy ra cửa. Lộc đang chờ cô trên chiếc </w:t>
      </w:r>
      <w:proofErr w:type="spellStart"/>
      <w:r w:rsidRPr="007372B9">
        <w:rPr>
          <w:rFonts w:ascii="Times New Roman" w:hAnsi="Times New Roman" w:cs="Times New Roman"/>
          <w:sz w:val="20"/>
          <w:szCs w:val="20"/>
          <w:lang w:val="vi-VN"/>
        </w:rPr>
        <w:t>Wave</w:t>
      </w:r>
      <w:proofErr w:type="spellEnd"/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Tàu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tàn tạ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. Hai vợ chồng từ Hóc Môn trực chỉ bệnh viện Hùng Vương. Trên đường đi, thi thoảng Lộc phải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dừng xe lại trong chốc lát để các cơn đau đẻ của Nhung qua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đi...</w:t>
      </w:r>
    </w:p>
    <w:p w14:paraId="7FAFCB31" w14:textId="77777777" w:rsidR="00F26D9E" w:rsidRPr="007372B9" w:rsidRDefault="0002675D" w:rsidP="006E1B63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7372B9">
        <w:rPr>
          <w:rFonts w:ascii="Times New Roman" w:hAnsi="Times New Roman" w:cs="Times New Roman"/>
          <w:sz w:val="20"/>
          <w:szCs w:val="20"/>
          <w:lang w:val="vi-VN"/>
        </w:rPr>
        <w:t>Bác sĩ Thanh là người trực tại phòng cấp cứu đêm ấy. Cô đón lấy sổ khám thai từ tay Nhung.</w:t>
      </w:r>
    </w:p>
    <w:p w14:paraId="1613211F" w14:textId="77777777" w:rsidR="00F26D9E" w:rsidRPr="006E1B63" w:rsidRDefault="0002675D" w:rsidP="006E1B63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1B63">
        <w:rPr>
          <w:rFonts w:ascii="Times New Roman" w:hAnsi="Times New Roman" w:cs="Times New Roman"/>
          <w:i/>
          <w:iCs/>
          <w:sz w:val="20"/>
          <w:szCs w:val="20"/>
        </w:rPr>
        <w:t>"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 xml:space="preserve">39 </w:t>
      </w:r>
      <w:proofErr w:type="spellStart"/>
      <w:r w:rsidR="00206DCC">
        <w:rPr>
          <w:rFonts w:ascii="Times New Roman" w:hAnsi="Times New Roman" w:cs="Times New Roman"/>
          <w:i/>
          <w:iCs/>
          <w:sz w:val="20"/>
          <w:szCs w:val="20"/>
        </w:rPr>
        <w:t>tuổi</w:t>
      </w:r>
      <w:proofErr w:type="spellEnd"/>
      <w:r w:rsidR="00206DCC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206DCC">
        <w:rPr>
          <w:rFonts w:ascii="Times New Roman" w:hAnsi="Times New Roman" w:cs="Times New Roman"/>
          <w:i/>
          <w:iCs/>
          <w:sz w:val="20"/>
          <w:szCs w:val="20"/>
        </w:rPr>
        <w:t>s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anh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thường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1 lần, con 3,2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kg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khỏe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Hôm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nay,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thai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được 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>40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tuần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206DCC">
        <w:rPr>
          <w:rFonts w:ascii="Times New Roman" w:hAnsi="Times New Roman" w:cs="Times New Roman"/>
          <w:i/>
          <w:iCs/>
          <w:sz w:val="20"/>
          <w:szCs w:val="20"/>
        </w:rPr>
        <w:t>tròn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theo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kinh</w:t>
      </w:r>
      <w:proofErr w:type="spellEnd"/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cuối. Một lần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siêu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âm</w:t>
      </w:r>
      <w:proofErr w:type="spellEnd"/>
      <w:r w:rsidR="00206DCC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206DCC">
        <w:rPr>
          <w:rFonts w:ascii="Times New Roman" w:hAnsi="Times New Roman" w:cs="Times New Roman"/>
          <w:i/>
          <w:iCs/>
          <w:sz w:val="20"/>
          <w:szCs w:val="20"/>
        </w:rPr>
        <w:t>ngoại</w:t>
      </w:r>
      <w:proofErr w:type="spellEnd"/>
      <w:r w:rsidR="00206DCC">
        <w:rPr>
          <w:rFonts w:ascii="Times New Roman" w:hAnsi="Times New Roman" w:cs="Times New Roman"/>
          <w:i/>
          <w:iCs/>
          <w:sz w:val="20"/>
          <w:szCs w:val="20"/>
        </w:rPr>
        <w:t xml:space="preserve"> viện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khi 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 xml:space="preserve">đã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trễ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kinh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được 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 xml:space="preserve">1 </w:t>
      </w:r>
      <w:proofErr w:type="spellStart"/>
      <w:r w:rsidR="00206DCC">
        <w:rPr>
          <w:rFonts w:ascii="Times New Roman" w:hAnsi="Times New Roman" w:cs="Times New Roman"/>
          <w:i/>
          <w:iCs/>
          <w:sz w:val="20"/>
          <w:szCs w:val="20"/>
        </w:rPr>
        <w:t>tuần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thấy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có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túi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thai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với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phôi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thai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CRL 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>7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mm.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Khám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thai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4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lần tại y tế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quận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. 2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tuần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trước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có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khám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tại BV Hùng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Vương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vì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tr</w:t>
      </w:r>
      <w:r w:rsidR="00D62C65">
        <w:rPr>
          <w:rFonts w:ascii="Times New Roman" w:hAnsi="Times New Roman" w:cs="Times New Roman"/>
          <w:i/>
          <w:iCs/>
          <w:sz w:val="20"/>
          <w:szCs w:val="20"/>
        </w:rPr>
        <w:t>ằ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nặng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bụng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nhưng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được cho về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vì</w:t>
      </w:r>
      <w:proofErr w:type="spellEnd"/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chưa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có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cơn co tử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cung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và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c</w:t>
      </w:r>
      <w:r w:rsidR="007372F0">
        <w:rPr>
          <w:rFonts w:ascii="Times New Roman" w:hAnsi="Times New Roman" w:cs="Times New Roman"/>
          <w:i/>
          <w:iCs/>
          <w:sz w:val="20"/>
          <w:szCs w:val="20"/>
        </w:rPr>
        <w:t>ổ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tử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cung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còn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đóng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kín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Hôm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6E1B63">
        <w:rPr>
          <w:rFonts w:ascii="Times New Roman" w:hAnsi="Times New Roman" w:cs="Times New Roman"/>
          <w:i/>
          <w:iCs/>
          <w:sz w:val="20"/>
          <w:szCs w:val="20"/>
        </w:rPr>
        <w:t>ấy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có siêu âm với kết quả BPD</w:t>
      </w:r>
      <w:r w:rsidR="006E1B63" w:rsidRPr="006E1B63">
        <w:rPr>
          <w:rFonts w:ascii="Times New Roman" w:hAnsi="Times New Roman" w:cs="Times New Roman"/>
          <w:sz w:val="20"/>
          <w:szCs w:val="20"/>
        </w:rPr>
        <w:t xml:space="preserve"> 90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mm</w:t>
      </w:r>
      <w:r w:rsidR="006E1B63" w:rsidRPr="006E1B63">
        <w:rPr>
          <w:rFonts w:ascii="Times New Roman" w:hAnsi="Times New Roman" w:cs="Times New Roman"/>
          <w:sz w:val="20"/>
          <w:szCs w:val="20"/>
        </w:rPr>
        <w:t xml:space="preserve">, </w:t>
      </w:r>
      <w:r w:rsidR="006E1B63" w:rsidRPr="006E1B63">
        <w:rPr>
          <w:rFonts w:ascii="Times New Roman" w:hAnsi="Times New Roman" w:cs="Times New Roman"/>
          <w:i/>
          <w:iCs/>
          <w:sz w:val="20"/>
          <w:szCs w:val="20"/>
        </w:rPr>
        <w:t>TAD</w:t>
      </w:r>
      <w:r w:rsidR="006E1B63" w:rsidRP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100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mm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, FL 72</w:t>
      </w:r>
      <w:r w:rsidR="006E1B63">
        <w:rPr>
          <w:rFonts w:ascii="Times New Roman" w:hAnsi="Times New Roman" w:cs="Times New Roman"/>
          <w:i/>
          <w:iCs/>
          <w:sz w:val="20"/>
          <w:szCs w:val="20"/>
        </w:rPr>
        <w:t>mm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,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xoang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ối lớn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nhất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36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m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>m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nhau mặt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trước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độ III. Đó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là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tất cả dữ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kiện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mà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mình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có</w:t>
      </w:r>
      <w:proofErr w:type="spellEnd"/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được qua s</w:t>
      </w:r>
      <w:r w:rsidR="00947211">
        <w:rPr>
          <w:rFonts w:ascii="Times New Roman" w:hAnsi="Times New Roman" w:cs="Times New Roman"/>
          <w:i/>
          <w:iCs/>
          <w:sz w:val="20"/>
          <w:szCs w:val="20"/>
        </w:rPr>
        <w:t>ổ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khám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thai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>"</w:t>
      </w:r>
      <w:r w:rsidRPr="006E1B63">
        <w:rPr>
          <w:rFonts w:ascii="Times New Roman" w:hAnsi="Times New Roman" w:cs="Times New Roman"/>
          <w:sz w:val="20"/>
          <w:szCs w:val="20"/>
        </w:rPr>
        <w:t xml:space="preserve"> Thanh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nghĩ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nhanh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trong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đầu,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trước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khi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khám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 xml:space="preserve"> cho Nhung.</w:t>
      </w:r>
    </w:p>
    <w:p w14:paraId="76EA61B9" w14:textId="77777777" w:rsidR="00F26D9E" w:rsidRPr="006E1B63" w:rsidRDefault="0002675D" w:rsidP="006E1B63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vi-VN"/>
        </w:rPr>
      </w:pPr>
      <w:r w:rsidRPr="006E1B63">
        <w:rPr>
          <w:rFonts w:ascii="Times New Roman" w:hAnsi="Times New Roman" w:cs="Times New Roman"/>
          <w:i/>
          <w:iCs/>
          <w:sz w:val="20"/>
          <w:szCs w:val="20"/>
        </w:rPr>
        <w:t>"B</w:t>
      </w:r>
      <w:r w:rsidR="00E13251">
        <w:rPr>
          <w:rFonts w:ascii="Times New Roman" w:hAnsi="Times New Roman" w:cs="Times New Roman"/>
          <w:i/>
          <w:iCs/>
          <w:sz w:val="20"/>
          <w:szCs w:val="20"/>
        </w:rPr>
        <w:t>ề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cao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tử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cung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30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c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m,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vòng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bụng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98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c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m, đã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có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các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cơ</w:t>
      </w:r>
      <w:r w:rsidR="00537850">
        <w:rPr>
          <w:rFonts w:ascii="Times New Roman" w:hAnsi="Times New Roman" w:cs="Times New Roman"/>
          <w:i/>
          <w:iCs/>
          <w:sz w:val="20"/>
          <w:szCs w:val="20"/>
        </w:rPr>
        <w:t>n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co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mạnh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ngôi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đầu,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tim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thai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140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l/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ph. Cổ tử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cung</w:t>
      </w:r>
      <w:proofErr w:type="spellEnd"/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đã mở 2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c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m,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xóa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mỏng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ối đã vỡ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hoàn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toàn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giờ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thứ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tư, với nước ối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xanh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loãng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theo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g</w:t>
      </w:r>
      <w:proofErr w:type="spellStart"/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>ă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ng</w:t>
      </w:r>
      <w:proofErr w:type="spellEnd"/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i/>
          <w:iCs/>
          <w:sz w:val="20"/>
          <w:szCs w:val="20"/>
        </w:rPr>
        <w:t>khám</w:t>
      </w:r>
      <w:proofErr w:type="spellEnd"/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sz w:val="20"/>
          <w:szCs w:val="20"/>
          <w:lang w:val="vi-VN"/>
        </w:rPr>
        <w:t>Thanh ghi vào hồ sơ sau khi đã khám xong.</w:t>
      </w:r>
    </w:p>
    <w:p w14:paraId="18B3F0A5" w14:textId="77777777" w:rsidR="006E1B63" w:rsidRDefault="0002675D" w:rsidP="006E1B63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E23216">
        <w:rPr>
          <w:rFonts w:ascii="Times New Roman" w:hAnsi="Times New Roman" w:cs="Times New Roman"/>
          <w:sz w:val="20"/>
          <w:szCs w:val="20"/>
          <w:lang w:val="vi-VN"/>
        </w:rPr>
        <w:t xml:space="preserve">Nhung được một hộ lý giúp đưa cô vào phòng sanh. Cô nhìn vào đồng hồ treo tường. </w:t>
      </w:r>
      <w:r w:rsidRPr="006E1B63">
        <w:rPr>
          <w:rFonts w:ascii="Times New Roman" w:hAnsi="Times New Roman" w:cs="Times New Roman"/>
          <w:sz w:val="20"/>
          <w:szCs w:val="20"/>
        </w:rPr>
        <w:t>1</w:t>
      </w:r>
      <w:r w:rsidR="006E1B63" w:rsidRPr="006E1B63"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30</w:t>
      </w:r>
      <w:r w:rsidRPr="006E1B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1B63">
        <w:rPr>
          <w:rFonts w:ascii="Times New Roman" w:hAnsi="Times New Roman" w:cs="Times New Roman"/>
          <w:sz w:val="20"/>
          <w:szCs w:val="20"/>
        </w:rPr>
        <w:t>sáng</w:t>
      </w:r>
      <w:proofErr w:type="spellEnd"/>
      <w:r w:rsidRPr="006E1B63">
        <w:rPr>
          <w:rFonts w:ascii="Times New Roman" w:hAnsi="Times New Roman" w:cs="Times New Roman"/>
          <w:sz w:val="20"/>
          <w:szCs w:val="20"/>
        </w:rPr>
        <w:t>.</w:t>
      </w:r>
    </w:p>
    <w:p w14:paraId="4A2395ED" w14:textId="77777777" w:rsidR="00BD4FB8" w:rsidRDefault="00BD4FB8" w:rsidP="006E1B63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  <w:sectPr w:rsidR="00BD4FB8" w:rsidSect="006E1B6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523B707A" w14:textId="77777777" w:rsidR="00904090" w:rsidRPr="00904090" w:rsidRDefault="00904090" w:rsidP="00904090">
      <w:pPr>
        <w:pStyle w:val="ThnVnban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6E1B63">
        <w:rPr>
          <w:rFonts w:ascii="Times New Roman" w:hAnsi="Times New Roman" w:cs="Times New Roman"/>
          <w:b/>
          <w:bCs/>
          <w:i/>
          <w:iCs/>
          <w:sz w:val="20"/>
          <w:szCs w:val="20"/>
        </w:rPr>
        <w:lastRenderedPageBreak/>
        <w:t>Phần I</w:t>
      </w:r>
      <w:r w:rsidRPr="006E1B63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Trang </w:t>
      </w:r>
      <w:r>
        <w:rPr>
          <w:rFonts w:ascii="Times New Roman" w:hAnsi="Times New Roman" w:cs="Times New Roman"/>
          <w:b/>
          <w:bCs/>
          <w:sz w:val="20"/>
          <w:szCs w:val="20"/>
          <w:lang w:val="vi-VN"/>
        </w:rPr>
        <w:t>2</w:t>
      </w:r>
    </w:p>
    <w:p w14:paraId="4D56C7D2" w14:textId="77777777" w:rsidR="00904090" w:rsidRPr="00904090" w:rsidRDefault="00904090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04090">
        <w:rPr>
          <w:rFonts w:ascii="Times New Roman" w:hAnsi="Times New Roman" w:cs="Times New Roman"/>
          <w:sz w:val="20"/>
          <w:szCs w:val="20"/>
        </w:rPr>
        <w:t>1</w:t>
      </w:r>
      <w:r w:rsidRPr="00904090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4</w:t>
      </w:r>
      <w:r w:rsidRPr="00904090"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5</w:t>
      </w:r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sáng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. Nhung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thật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sự lo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lắng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. Vừa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vào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đến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phòng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sanh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thì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ng</w:t>
      </w:r>
      <w:r w:rsidRPr="00904090">
        <w:rPr>
          <w:rFonts w:ascii="Times New Roman" w:hAnsi="Times New Roman" w:cs="Times New Roman" w:hint="cs"/>
          <w:sz w:val="20"/>
          <w:szCs w:val="20"/>
        </w:rPr>
        <w:t>ư</w:t>
      </w:r>
      <w:r w:rsidRPr="00904090">
        <w:rPr>
          <w:rFonts w:ascii="Times New Roman" w:hAnsi="Times New Roman" w:cs="Times New Roman"/>
          <w:sz w:val="20"/>
          <w:szCs w:val="20"/>
        </w:rPr>
        <w:t>ời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ta bắt đầu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trói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cô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vào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một chiếc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máy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>. Ng</w:t>
      </w:r>
      <w:r w:rsidRPr="00904090">
        <w:rPr>
          <w:rFonts w:ascii="Times New Roman" w:hAnsi="Times New Roman" w:cs="Times New Roman" w:hint="cs"/>
          <w:sz w:val="20"/>
          <w:szCs w:val="20"/>
        </w:rPr>
        <w:t>ư</w:t>
      </w:r>
      <w:r w:rsidRPr="00904090">
        <w:rPr>
          <w:rFonts w:ascii="Times New Roman" w:hAnsi="Times New Roman" w:cs="Times New Roman"/>
          <w:sz w:val="20"/>
          <w:szCs w:val="20"/>
        </w:rPr>
        <w:t xml:space="preserve">ời ta bảo với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cô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rằng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nó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dùng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để nghe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tim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thai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>.</w:t>
      </w:r>
    </w:p>
    <w:p w14:paraId="153C926B" w14:textId="77777777" w:rsidR="00904090" w:rsidRDefault="00904090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Tiếng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tim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của em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bé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sao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nghe lạ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quá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. Nhung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cảm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nghĩ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rằng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nó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không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thật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đều. Nhung gọi một hộ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sinh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. </w:t>
      </w:r>
      <w:r w:rsidR="00BD4FB8">
        <w:rPr>
          <w:rFonts w:ascii="Times New Roman" w:hAnsi="Times New Roman" w:cs="Times New Roman"/>
          <w:sz w:val="20"/>
          <w:szCs w:val="20"/>
        </w:rPr>
        <w:t>Hà</w:t>
      </w:r>
      <w:r w:rsidRPr="00904090">
        <w:rPr>
          <w:rFonts w:ascii="Times New Roman" w:hAnsi="Times New Roman" w:cs="Times New Roman"/>
          <w:sz w:val="20"/>
          <w:szCs w:val="20"/>
        </w:rPr>
        <w:t xml:space="preserve"> đến,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ngó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l</w:t>
      </w:r>
      <w:r w:rsidRPr="00904090">
        <w:rPr>
          <w:rFonts w:ascii="Times New Roman" w:hAnsi="Times New Roman" w:cs="Times New Roman" w:hint="cs"/>
          <w:sz w:val="20"/>
          <w:szCs w:val="20"/>
        </w:rPr>
        <w:t>ư</w:t>
      </w:r>
      <w:r w:rsidRPr="00904090">
        <w:rPr>
          <w:rFonts w:ascii="Times New Roman" w:hAnsi="Times New Roman" w:cs="Times New Roman"/>
          <w:sz w:val="20"/>
          <w:szCs w:val="20"/>
        </w:rPr>
        <w:t xml:space="preserve">ớt qua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dãi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giấy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dài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dài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màu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xanh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vừa đ</w:t>
      </w:r>
      <w:r w:rsidRPr="00904090">
        <w:rPr>
          <w:rFonts w:ascii="Times New Roman" w:hAnsi="Times New Roman" w:cs="Times New Roman" w:hint="cs"/>
          <w:sz w:val="20"/>
          <w:szCs w:val="20"/>
        </w:rPr>
        <w:t>ư</w:t>
      </w:r>
      <w:r w:rsidRPr="00904090">
        <w:rPr>
          <w:rFonts w:ascii="Times New Roman" w:hAnsi="Times New Roman" w:cs="Times New Roman"/>
          <w:sz w:val="20"/>
          <w:szCs w:val="20"/>
        </w:rPr>
        <w:t xml:space="preserve">ợc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máy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phun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ra,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loay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hoay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chinh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sửa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gì</w:t>
      </w:r>
      <w:proofErr w:type="spellEnd"/>
      <w:r>
        <w:rPr>
          <w:rFonts w:ascii="Times New Roman" w:hAnsi="Times New Roman" w:cs="Times New Roman"/>
          <w:sz w:val="20"/>
          <w:szCs w:val="20"/>
          <w:lang w:val="vi-VN"/>
        </w:rPr>
        <w:t xml:space="preserve"> đó </w:t>
      </w:r>
      <w:r w:rsidRPr="00904090">
        <w:rPr>
          <w:rFonts w:ascii="Times New Roman" w:hAnsi="Times New Roman" w:cs="Times New Roman"/>
          <w:sz w:val="20"/>
          <w:szCs w:val="20"/>
        </w:rPr>
        <w:t>rồi quay đi.</w:t>
      </w:r>
    </w:p>
    <w:p w14:paraId="4FC9BF27" w14:textId="77777777" w:rsidR="00904090" w:rsidRPr="00904090" w:rsidRDefault="00904090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4E7BB2" wp14:editId="61EC496F">
            <wp:extent cx="6400800" cy="477837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42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226C" w14:textId="77777777" w:rsidR="00BD4FB8" w:rsidRDefault="00C501C7" w:rsidP="00C501C7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501C7">
        <w:rPr>
          <w:rFonts w:ascii="Times New Roman" w:hAnsi="Times New Roman" w:cs="Times New Roman"/>
          <w:sz w:val="20"/>
          <w:szCs w:val="20"/>
          <w:lang w:val="vi-VN"/>
        </w:rPr>
        <w:t>Đêm dầ</w:t>
      </w:r>
      <w:r w:rsidR="00BD4FB8">
        <w:rPr>
          <w:rFonts w:ascii="Times New Roman" w:hAnsi="Times New Roman" w:cs="Times New Roman"/>
          <w:sz w:val="20"/>
          <w:szCs w:val="20"/>
          <w:lang w:val="vi-VN"/>
        </w:rPr>
        <w:t>n trôi</w:t>
      </w:r>
      <w:r>
        <w:rPr>
          <w:rFonts w:ascii="Times New Roman" w:hAnsi="Times New Roman" w:cs="Times New Roman"/>
          <w:sz w:val="20"/>
          <w:szCs w:val="20"/>
          <w:lang w:val="vi-VN"/>
        </w:rPr>
        <w:t>…</w:t>
      </w:r>
    </w:p>
    <w:p w14:paraId="51B04840" w14:textId="77777777" w:rsidR="00BD4FB8" w:rsidRDefault="00BD4FB8" w:rsidP="00C501C7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Thỉnh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thoảng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có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một </w:t>
      </w:r>
      <w:proofErr w:type="spellStart"/>
      <w:r>
        <w:rPr>
          <w:rFonts w:ascii="Times New Roman" w:hAnsi="Times New Roman" w:cs="Times New Roman"/>
          <w:sz w:val="20"/>
          <w:szCs w:val="20"/>
        </w:rPr>
        <w:t>vài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áo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xanh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lại </w:t>
      </w:r>
      <w:proofErr w:type="spellStart"/>
      <w:r>
        <w:rPr>
          <w:rFonts w:ascii="Times New Roman" w:hAnsi="Times New Roman" w:cs="Times New Roman"/>
          <w:sz w:val="20"/>
          <w:szCs w:val="20"/>
        </w:rPr>
        <w:t>ghé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nhìn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Nhung. </w:t>
      </w:r>
    </w:p>
    <w:p w14:paraId="72D08FDF" w14:textId="77777777" w:rsidR="00BD4FB8" w:rsidRDefault="00BD4FB8" w:rsidP="00C501C7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</w:t>
      </w:r>
      <w:r w:rsidRPr="00BD4FB8"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30</w:t>
      </w:r>
      <w:r>
        <w:rPr>
          <w:rFonts w:ascii="Times New Roman" w:hAnsi="Times New Roman" w:cs="Times New Roman"/>
          <w:sz w:val="20"/>
          <w:szCs w:val="20"/>
        </w:rPr>
        <w:t xml:space="preserve">, họ </w:t>
      </w:r>
      <w:proofErr w:type="spellStart"/>
      <w:r>
        <w:rPr>
          <w:rFonts w:ascii="Times New Roman" w:hAnsi="Times New Roman" w:cs="Times New Roman"/>
          <w:sz w:val="20"/>
          <w:szCs w:val="20"/>
        </w:rPr>
        <w:t>khám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cho Nhung, vẽ </w:t>
      </w:r>
      <w:proofErr w:type="spellStart"/>
      <w:r>
        <w:rPr>
          <w:rFonts w:ascii="Times New Roman" w:hAnsi="Times New Roman" w:cs="Times New Roman"/>
          <w:sz w:val="20"/>
          <w:szCs w:val="20"/>
        </w:rPr>
        <w:t>vào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tờ </w:t>
      </w:r>
      <w:proofErr w:type="spellStart"/>
      <w:r>
        <w:rPr>
          <w:rFonts w:ascii="Times New Roman" w:hAnsi="Times New Roman" w:cs="Times New Roman"/>
          <w:sz w:val="20"/>
          <w:szCs w:val="20"/>
        </w:rPr>
        <w:t>giấy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họ gọi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sản đồ, </w:t>
      </w:r>
      <w:proofErr w:type="spellStart"/>
      <w:r>
        <w:rPr>
          <w:rFonts w:ascii="Times New Roman" w:hAnsi="Times New Roman" w:cs="Times New Roman"/>
          <w:sz w:val="20"/>
          <w:szCs w:val="20"/>
        </w:rPr>
        <w:t>nói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với nhau </w:t>
      </w:r>
      <w:proofErr w:type="spellStart"/>
      <w:r>
        <w:rPr>
          <w:rFonts w:ascii="Times New Roman" w:hAnsi="Times New Roman" w:cs="Times New Roman"/>
          <w:sz w:val="20"/>
          <w:szCs w:val="20"/>
        </w:rPr>
        <w:t>gì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đó, rồi </w:t>
      </w:r>
      <w:proofErr w:type="spellStart"/>
      <w:r>
        <w:rPr>
          <w:rFonts w:ascii="Times New Roman" w:hAnsi="Times New Roman" w:cs="Times New Roman"/>
          <w:sz w:val="20"/>
          <w:szCs w:val="20"/>
        </w:rPr>
        <w:t>truyền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một chai nước cho </w:t>
      </w:r>
      <w:proofErr w:type="spellStart"/>
      <w:r>
        <w:rPr>
          <w:rFonts w:ascii="Times New Roman" w:hAnsi="Times New Roman" w:cs="Times New Roman"/>
          <w:sz w:val="20"/>
          <w:szCs w:val="20"/>
        </w:rPr>
        <w:t>cô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462C48EF" w14:textId="77777777" w:rsidR="00BD4FB8" w:rsidRDefault="00BD4FB8" w:rsidP="00BD4FB8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Từ khi được </w:t>
      </w:r>
      <w:proofErr w:type="spellStart"/>
      <w:r>
        <w:rPr>
          <w:rFonts w:ascii="Times New Roman" w:hAnsi="Times New Roman" w:cs="Times New Roman"/>
          <w:sz w:val="20"/>
          <w:szCs w:val="20"/>
        </w:rPr>
        <w:t>truyền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dịch, Nhung cảm </w:t>
      </w:r>
      <w:proofErr w:type="spellStart"/>
      <w:r>
        <w:rPr>
          <w:rFonts w:ascii="Times New Roman" w:hAnsi="Times New Roman" w:cs="Times New Roman"/>
          <w:sz w:val="20"/>
          <w:szCs w:val="20"/>
        </w:rPr>
        <w:t>thấy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đau </w:t>
      </w:r>
      <w:proofErr w:type="spellStart"/>
      <w:r>
        <w:rPr>
          <w:rFonts w:ascii="Times New Roman" w:hAnsi="Times New Roman" w:cs="Times New Roman"/>
          <w:sz w:val="20"/>
          <w:szCs w:val="20"/>
        </w:rPr>
        <w:t>bụng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rất </w:t>
      </w:r>
      <w:proofErr w:type="spellStart"/>
      <w:r>
        <w:rPr>
          <w:rFonts w:ascii="Times New Roman" w:hAnsi="Times New Roman" w:cs="Times New Roman"/>
          <w:sz w:val="20"/>
          <w:szCs w:val="20"/>
        </w:rPr>
        <w:t>nhiều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Thỉnh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thoảng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Nhung lại bị </w:t>
      </w:r>
      <w:proofErr w:type="spellStart"/>
      <w:r>
        <w:rPr>
          <w:rFonts w:ascii="Times New Roman" w:hAnsi="Times New Roman" w:cs="Times New Roman"/>
          <w:sz w:val="20"/>
          <w:szCs w:val="20"/>
        </w:rPr>
        <w:t>trói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vào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cái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máy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biết </w:t>
      </w:r>
      <w:proofErr w:type="spellStart"/>
      <w:r>
        <w:rPr>
          <w:rFonts w:ascii="Times New Roman" w:hAnsi="Times New Roman" w:cs="Times New Roman"/>
          <w:sz w:val="20"/>
          <w:szCs w:val="20"/>
        </w:rPr>
        <w:t>phun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giấy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màu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xanh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.… </w:t>
      </w:r>
    </w:p>
    <w:p w14:paraId="2BF6DA75" w14:textId="77777777" w:rsidR="00BD4FB8" w:rsidRPr="00BD4FB8" w:rsidRDefault="00BD4FB8" w:rsidP="00C501C7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  <w:sectPr w:rsidR="00BD4FB8" w:rsidRPr="00BD4FB8" w:rsidSect="006E1B6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382787FB" w14:textId="77777777" w:rsidR="00904090" w:rsidRPr="00904090" w:rsidRDefault="00904090" w:rsidP="00904090">
      <w:pPr>
        <w:pStyle w:val="ThnVnban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E23216"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lastRenderedPageBreak/>
        <w:t>Phần I</w:t>
      </w:r>
      <w:r w:rsidRPr="00E23216">
        <w:rPr>
          <w:rFonts w:ascii="Times New Roman" w:hAnsi="Times New Roman" w:cs="Times New Roman"/>
          <w:b/>
          <w:bCs/>
          <w:sz w:val="20"/>
          <w:szCs w:val="20"/>
          <w:lang w:val="vi-VN"/>
        </w:rPr>
        <w:tab/>
        <w:t xml:space="preserve">Trang </w:t>
      </w:r>
      <w:r>
        <w:rPr>
          <w:rFonts w:ascii="Times New Roman" w:hAnsi="Times New Roman" w:cs="Times New Roman"/>
          <w:b/>
          <w:bCs/>
          <w:sz w:val="20"/>
          <w:szCs w:val="20"/>
          <w:lang w:val="vi-VN"/>
        </w:rPr>
        <w:t>3</w:t>
      </w:r>
    </w:p>
    <w:p w14:paraId="5F987AFA" w14:textId="77777777" w:rsidR="00904090" w:rsidRDefault="00C501C7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>Đến 8</w:t>
      </w:r>
      <w:r w:rsidRPr="00C501C7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30</w:t>
      </w:r>
      <w:r w:rsidR="00904090" w:rsidRPr="00904090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sáng </w:t>
      </w:r>
      <w:r w:rsidR="00904090" w:rsidRPr="00904090">
        <w:rPr>
          <w:rFonts w:ascii="Times New Roman" w:hAnsi="Times New Roman" w:cs="Times New Roman"/>
          <w:sz w:val="20"/>
          <w:szCs w:val="20"/>
          <w:lang w:val="vi-VN"/>
        </w:rPr>
        <w:t>thì cái máy kêu tu tu toe toe liên tục. Huệ</w:t>
      </w:r>
      <w:r w:rsidR="00BD4FB8">
        <w:rPr>
          <w:rFonts w:ascii="Times New Roman" w:hAnsi="Times New Roman" w:cs="Times New Roman"/>
          <w:sz w:val="20"/>
          <w:szCs w:val="20"/>
        </w:rPr>
        <w:t xml:space="preserve">, một nữ hộ </w:t>
      </w:r>
      <w:proofErr w:type="spellStart"/>
      <w:r w:rsidR="00BD4FB8">
        <w:rPr>
          <w:rFonts w:ascii="Times New Roman" w:hAnsi="Times New Roman" w:cs="Times New Roman"/>
          <w:sz w:val="20"/>
          <w:szCs w:val="20"/>
        </w:rPr>
        <w:t>sinh</w:t>
      </w:r>
      <w:proofErr w:type="spellEnd"/>
      <w:r w:rsidR="00BD4FB8">
        <w:rPr>
          <w:rFonts w:ascii="Times New Roman" w:hAnsi="Times New Roman" w:cs="Times New Roman"/>
          <w:sz w:val="20"/>
          <w:szCs w:val="20"/>
        </w:rPr>
        <w:t xml:space="preserve"> của </w:t>
      </w:r>
      <w:proofErr w:type="spellStart"/>
      <w:r w:rsidR="00BD4FB8">
        <w:rPr>
          <w:rFonts w:ascii="Times New Roman" w:hAnsi="Times New Roman" w:cs="Times New Roman"/>
          <w:sz w:val="20"/>
          <w:szCs w:val="20"/>
        </w:rPr>
        <w:t>tua</w:t>
      </w:r>
      <w:proofErr w:type="spellEnd"/>
      <w:r w:rsidR="00BD4F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4FB8">
        <w:rPr>
          <w:rFonts w:ascii="Times New Roman" w:hAnsi="Times New Roman" w:cs="Times New Roman"/>
          <w:sz w:val="20"/>
          <w:szCs w:val="20"/>
        </w:rPr>
        <w:t>trực</w:t>
      </w:r>
      <w:proofErr w:type="spellEnd"/>
      <w:r w:rsidR="00BD4F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4FB8">
        <w:rPr>
          <w:rFonts w:ascii="Times New Roman" w:hAnsi="Times New Roman" w:cs="Times New Roman"/>
          <w:sz w:val="20"/>
          <w:szCs w:val="20"/>
        </w:rPr>
        <w:t>ngày</w:t>
      </w:r>
      <w:proofErr w:type="spellEnd"/>
      <w:r w:rsidR="00BD4FB8">
        <w:rPr>
          <w:rFonts w:ascii="Times New Roman" w:hAnsi="Times New Roman" w:cs="Times New Roman"/>
          <w:sz w:val="20"/>
          <w:szCs w:val="20"/>
        </w:rPr>
        <w:t>,</w:t>
      </w:r>
      <w:r w:rsidR="00904090" w:rsidRPr="00904090">
        <w:rPr>
          <w:rFonts w:ascii="Times New Roman" w:hAnsi="Times New Roman" w:cs="Times New Roman"/>
          <w:sz w:val="20"/>
          <w:szCs w:val="20"/>
          <w:lang w:val="vi-VN"/>
        </w:rPr>
        <w:t xml:space="preserve"> chạy đến, nhìn qua băng ghi, vẽ vào đó</w:t>
      </w:r>
      <w:r w:rsidR="00904090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904090" w:rsidRPr="00904090">
        <w:rPr>
          <w:rFonts w:ascii="Times New Roman" w:hAnsi="Times New Roman" w:cs="Times New Roman"/>
          <w:sz w:val="20"/>
          <w:szCs w:val="20"/>
          <w:lang w:val="vi-VN"/>
        </w:rPr>
        <w:t>2 dấu thập, nhanh chóng khám lại cho Nhung, rồi chạy đi ngay với vẻ hốt hoảng.</w:t>
      </w:r>
    </w:p>
    <w:p w14:paraId="77B2BE01" w14:textId="77777777" w:rsidR="00904090" w:rsidRDefault="00213DEB" w:rsidP="001B5307">
      <w:pPr>
        <w:pStyle w:val="ThnVnban"/>
        <w:snapToGrid w:val="0"/>
        <w:spacing w:line="240" w:lineRule="auto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0CA0522" wp14:editId="2133D314">
            <wp:extent cx="5404207" cy="2782533"/>
            <wp:effectExtent l="0" t="0" r="635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426.JPG"/>
                    <pic:cNvPicPr/>
                  </pic:nvPicPr>
                  <pic:blipFill rotWithShape="1">
                    <a:blip r:embed="rId18"/>
                    <a:srcRect t="2167"/>
                    <a:stretch/>
                  </pic:blipFill>
                  <pic:spPr bwMode="auto">
                    <a:xfrm>
                      <a:off x="0" y="0"/>
                      <a:ext cx="5403600" cy="278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2FDD" w14:textId="77777777" w:rsidR="001B5307" w:rsidRPr="00904090" w:rsidRDefault="00BD4FB8" w:rsidP="001B5307">
      <w:pPr>
        <w:pStyle w:val="ThnVnban"/>
        <w:snapToGrid w:val="0"/>
        <w:spacing w:line="240" w:lineRule="auto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35650E" wp14:editId="0772AC2C">
            <wp:extent cx="5400000" cy="3266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BL 4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2BC" w14:textId="77777777" w:rsidR="00904090" w:rsidRPr="00904090" w:rsidRDefault="00904090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904090">
        <w:rPr>
          <w:rFonts w:ascii="Times New Roman" w:hAnsi="Times New Roman" w:cs="Times New Roman"/>
          <w:sz w:val="20"/>
          <w:szCs w:val="20"/>
        </w:rPr>
        <w:t xml:space="preserve">"Tim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thai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rớt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kéo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dài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bác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r w:rsidR="00BD4FB8">
        <w:rPr>
          <w:rFonts w:ascii="Times New Roman" w:hAnsi="Times New Roman" w:cs="Times New Roman"/>
          <w:sz w:val="20"/>
          <w:szCs w:val="20"/>
        </w:rPr>
        <w:t>Thanh</w:t>
      </w:r>
      <w:r w:rsidRPr="00904090">
        <w:rPr>
          <w:rFonts w:ascii="Times New Roman" w:hAnsi="Times New Roman" w:cs="Times New Roman"/>
          <w:sz w:val="20"/>
          <w:szCs w:val="20"/>
        </w:rPr>
        <w:t xml:space="preserve"> ơi... Em vừa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khám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lại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xong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, cổ tử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cung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chỉ mới </w:t>
      </w:r>
      <w:r w:rsidR="00C501C7">
        <w:rPr>
          <w:rFonts w:ascii="Times New Roman" w:hAnsi="Times New Roman" w:cs="Times New Roman"/>
          <w:sz w:val="20"/>
          <w:szCs w:val="20"/>
          <w:lang w:val="vi-VN"/>
        </w:rPr>
        <w:t>6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cm</w:t>
      </w:r>
      <w:r w:rsidRPr="009040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thôi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>"</w:t>
      </w:r>
      <w:r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14:paraId="6CDAAAC7" w14:textId="77777777" w:rsidR="00904090" w:rsidRPr="00C501C7" w:rsidRDefault="00BD4FB8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Thanh</w:t>
      </w:r>
      <w:r w:rsidR="00904090" w:rsidRPr="00C501C7">
        <w:rPr>
          <w:rFonts w:ascii="Times New Roman" w:hAnsi="Times New Roman" w:cs="Times New Roman"/>
          <w:sz w:val="20"/>
          <w:szCs w:val="20"/>
          <w:lang w:val="vi-VN"/>
        </w:rPr>
        <w:t xml:space="preserve"> chạy vội đến, lướt mắt trên băng ghi</w:t>
      </w:r>
      <w:r w:rsidR="00C501C7">
        <w:rPr>
          <w:rFonts w:ascii="Times New Roman" w:hAnsi="Times New Roman" w:cs="Times New Roman"/>
          <w:sz w:val="20"/>
          <w:szCs w:val="20"/>
          <w:lang w:val="vi-VN"/>
        </w:rPr>
        <w:t xml:space="preserve"> và trên sản đồ.</w:t>
      </w:r>
    </w:p>
    <w:p w14:paraId="1BD6953F" w14:textId="77777777" w:rsidR="00904090" w:rsidRPr="00E23216" w:rsidRDefault="00904090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C501C7">
        <w:rPr>
          <w:rFonts w:ascii="Times New Roman" w:hAnsi="Times New Roman" w:cs="Times New Roman"/>
          <w:sz w:val="20"/>
          <w:szCs w:val="20"/>
          <w:lang w:val="vi-VN"/>
        </w:rPr>
        <w:t>"Em c</w:t>
      </w:r>
      <w:r>
        <w:rPr>
          <w:rFonts w:ascii="Times New Roman" w:hAnsi="Times New Roman" w:cs="Times New Roman"/>
          <w:sz w:val="20"/>
          <w:szCs w:val="20"/>
          <w:lang w:val="vi-VN"/>
        </w:rPr>
        <w:t>ắ</w:t>
      </w:r>
      <w:r w:rsidRPr="00C501C7">
        <w:rPr>
          <w:rFonts w:ascii="Times New Roman" w:hAnsi="Times New Roman" w:cs="Times New Roman"/>
          <w:sz w:val="20"/>
          <w:szCs w:val="20"/>
          <w:lang w:val="vi-VN"/>
        </w:rPr>
        <w:t xml:space="preserve">m cho chị một chai </w:t>
      </w:r>
      <w:proofErr w:type="spellStart"/>
      <w:r w:rsidRPr="00C501C7">
        <w:rPr>
          <w:rFonts w:ascii="Times New Roman" w:hAnsi="Times New Roman" w:cs="Times New Roman"/>
          <w:sz w:val="20"/>
          <w:szCs w:val="20"/>
          <w:lang w:val="vi-VN"/>
        </w:rPr>
        <w:t>Lactated's</w:t>
      </w:r>
      <w:proofErr w:type="spellEnd"/>
      <w:r w:rsidRPr="00C501C7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proofErr w:type="spellStart"/>
      <w:r w:rsidRPr="00C501C7">
        <w:rPr>
          <w:rFonts w:ascii="Times New Roman" w:hAnsi="Times New Roman" w:cs="Times New Roman"/>
          <w:sz w:val="20"/>
          <w:szCs w:val="20"/>
          <w:lang w:val="vi-VN"/>
        </w:rPr>
        <w:t>Ringer</w:t>
      </w:r>
      <w:proofErr w:type="spellEnd"/>
      <w:r w:rsidRPr="00C501C7">
        <w:rPr>
          <w:rFonts w:ascii="Times New Roman" w:hAnsi="Times New Roman" w:cs="Times New Roman"/>
          <w:sz w:val="20"/>
          <w:szCs w:val="20"/>
          <w:lang w:val="vi-VN"/>
        </w:rPr>
        <w:t>, chảy nhanh bốn mươi giọt một phút, và cho sản phụ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C501C7">
        <w:rPr>
          <w:rFonts w:ascii="Times New Roman" w:hAnsi="Times New Roman" w:cs="Times New Roman"/>
          <w:sz w:val="20"/>
          <w:szCs w:val="20"/>
          <w:lang w:val="vi-VN"/>
        </w:rPr>
        <w:t xml:space="preserve">nằm nghiêng trái, thở </w:t>
      </w:r>
      <w:proofErr w:type="spellStart"/>
      <w:r w:rsidRPr="00C501C7">
        <w:rPr>
          <w:rFonts w:ascii="Times New Roman" w:hAnsi="Times New Roman" w:cs="Times New Roman"/>
          <w:sz w:val="20"/>
          <w:szCs w:val="20"/>
          <w:lang w:val="vi-VN"/>
        </w:rPr>
        <w:t>oxy</w:t>
      </w:r>
      <w:proofErr w:type="spellEnd"/>
      <w:r w:rsidRPr="00C501C7">
        <w:rPr>
          <w:rFonts w:ascii="Times New Roman" w:hAnsi="Times New Roman" w:cs="Times New Roman"/>
          <w:sz w:val="20"/>
          <w:szCs w:val="20"/>
          <w:lang w:val="vi-VN"/>
        </w:rPr>
        <w:t xml:space="preserve"> qua </w:t>
      </w:r>
      <w:proofErr w:type="spellStart"/>
      <w:r w:rsidRPr="00C501C7">
        <w:rPr>
          <w:rFonts w:ascii="Times New Roman" w:hAnsi="Times New Roman" w:cs="Times New Roman"/>
          <w:sz w:val="20"/>
          <w:szCs w:val="20"/>
          <w:lang w:val="vi-VN"/>
        </w:rPr>
        <w:t>sonde</w:t>
      </w:r>
      <w:proofErr w:type="spellEnd"/>
      <w:r w:rsidRPr="00C501C7">
        <w:rPr>
          <w:rFonts w:ascii="Times New Roman" w:hAnsi="Times New Roman" w:cs="Times New Roman"/>
          <w:sz w:val="20"/>
          <w:szCs w:val="20"/>
          <w:lang w:val="vi-VN"/>
        </w:rPr>
        <w:t xml:space="preserve"> mũi 6 lít một phút. </w:t>
      </w:r>
      <w:r w:rsidRPr="00E23216">
        <w:rPr>
          <w:rFonts w:ascii="Times New Roman" w:hAnsi="Times New Roman" w:cs="Times New Roman"/>
          <w:sz w:val="20"/>
          <w:szCs w:val="20"/>
          <w:lang w:val="vi-VN"/>
        </w:rPr>
        <w:t>Nhớ đừng tháo máy!"</w:t>
      </w:r>
    </w:p>
    <w:p w14:paraId="12285C98" w14:textId="77777777" w:rsidR="00904090" w:rsidRPr="00E23216" w:rsidRDefault="00904090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E23216">
        <w:rPr>
          <w:rFonts w:ascii="Times New Roman" w:hAnsi="Times New Roman" w:cs="Times New Roman"/>
          <w:sz w:val="20"/>
          <w:szCs w:val="20"/>
          <w:lang w:val="vi-VN"/>
        </w:rPr>
        <w:t>"Có xử trí gì thêm không, chị Thanh? Khi nào chị xem bệnh nhân lại?"</w:t>
      </w:r>
    </w:p>
    <w:p w14:paraId="3174EA5E" w14:textId="77777777" w:rsidR="00213DEB" w:rsidRDefault="00904090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04090">
        <w:rPr>
          <w:rFonts w:ascii="Times New Roman" w:hAnsi="Times New Roman" w:cs="Times New Roman"/>
          <w:sz w:val="20"/>
          <w:szCs w:val="20"/>
        </w:rPr>
        <w:t xml:space="preserve">Thanh không </w:t>
      </w:r>
      <w:proofErr w:type="spellStart"/>
      <w:r w:rsidRPr="00904090">
        <w:rPr>
          <w:rFonts w:ascii="Times New Roman" w:hAnsi="Times New Roman" w:cs="Times New Roman"/>
          <w:sz w:val="20"/>
          <w:szCs w:val="20"/>
        </w:rPr>
        <w:t>trả</w:t>
      </w:r>
      <w:proofErr w:type="spellEnd"/>
      <w:r w:rsidRPr="00904090">
        <w:rPr>
          <w:rFonts w:ascii="Times New Roman" w:hAnsi="Times New Roman" w:cs="Times New Roman"/>
          <w:sz w:val="20"/>
          <w:szCs w:val="20"/>
        </w:rPr>
        <w:t xml:space="preserve"> lời Huệ.….</w:t>
      </w:r>
    </w:p>
    <w:p w14:paraId="6D4FE5FF" w14:textId="77777777" w:rsidR="00AE6B0A" w:rsidRDefault="00AE6B0A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  <w:sectPr w:rsidR="00AE6B0A" w:rsidSect="006E1B6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2D375D47" w14:textId="77777777" w:rsidR="00213DEB" w:rsidRPr="00904090" w:rsidRDefault="00213DEB" w:rsidP="00213DEB">
      <w:pPr>
        <w:pStyle w:val="ThnVnban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6E1B63">
        <w:rPr>
          <w:rFonts w:ascii="Times New Roman" w:hAnsi="Times New Roman" w:cs="Times New Roman"/>
          <w:b/>
          <w:bCs/>
          <w:i/>
          <w:iCs/>
          <w:sz w:val="20"/>
          <w:szCs w:val="20"/>
        </w:rPr>
        <w:lastRenderedPageBreak/>
        <w:t>Phần I</w:t>
      </w:r>
      <w:r w:rsidR="00AE6B0A"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t>I</w:t>
      </w:r>
      <w:r w:rsidRPr="006E1B63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Trang </w:t>
      </w:r>
      <w:r w:rsidR="00AE6B0A">
        <w:rPr>
          <w:rFonts w:ascii="Times New Roman" w:hAnsi="Times New Roman" w:cs="Times New Roman"/>
          <w:b/>
          <w:bCs/>
          <w:sz w:val="20"/>
          <w:szCs w:val="20"/>
          <w:lang w:val="vi-VN"/>
        </w:rPr>
        <w:t>1</w:t>
      </w:r>
    </w:p>
    <w:p w14:paraId="4002272A" w14:textId="77777777" w:rsidR="00AE6B0A" w:rsidRP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Thời gian nh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ngừng trôi. Nhung sốt ruột, dõi theo từng tiếng tim, từng dịch chuyển nhỏ của kim dài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đồng hồ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treo t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ờng.</w:t>
      </w:r>
    </w:p>
    <w:p w14:paraId="2DA53CD7" w14:textId="77777777" w:rsidR="00AE6B0A" w:rsidRPr="00AE6B0A" w:rsidRDefault="00BD4FB8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45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. </w:t>
      </w:r>
      <w:r w:rsidR="00AE6B0A"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"Tim con lại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đều rồi, con </w:t>
      </w:r>
      <w:r w:rsidR="00AE6B0A"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à"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Nhung lo lắng, vỗ về con.</w:t>
      </w:r>
    </w:p>
    <w:p w14:paraId="371BE1FE" w14:textId="77777777" w:rsidR="00213DEB" w:rsidRDefault="00C501C7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>9</w:t>
      </w:r>
      <w:r w:rsidR="00BD4FB8"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00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. </w:t>
      </w:r>
      <w:r w:rsidR="00AE6B0A"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"Trời </w:t>
      </w:r>
      <w:r w:rsidR="00AE6B0A" w:rsidRPr="00AE6B0A">
        <w:rPr>
          <w:rFonts w:ascii="Times New Roman" w:hAnsi="Times New Roman" w:cs="Times New Roman" w:hint="cs"/>
          <w:i/>
          <w:iCs/>
          <w:sz w:val="20"/>
          <w:szCs w:val="20"/>
          <w:lang w:val="vi-VN"/>
        </w:rPr>
        <w:t>ơ</w:t>
      </w:r>
      <w:r w:rsidR="00AE6B0A"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i, tim của con tôi!"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Nhung nhìn quanh, tìm ng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ời </w:t>
      </w:r>
      <w:proofErr w:type="spellStart"/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đ</w:t>
      </w:r>
      <w:proofErr w:type="spellEnd"/>
      <w:r w:rsidR="00A60ED1">
        <w:rPr>
          <w:rFonts w:ascii="Times New Roman" w:hAnsi="Times New Roman" w:cs="Times New Roman"/>
          <w:sz w:val="20"/>
          <w:szCs w:val="20"/>
        </w:rPr>
        <w:t>ể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cầu cứu. Không có ai!</w:t>
      </w:r>
    </w:p>
    <w:p w14:paraId="43B9979A" w14:textId="77777777" w:rsidR="00213DEB" w:rsidRDefault="00C032E5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543BE8B" wp14:editId="22F1BAEE">
            <wp:extent cx="6400800" cy="3919848"/>
            <wp:effectExtent l="0" t="0" r="0" b="508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350.JPG"/>
                    <pic:cNvPicPr/>
                  </pic:nvPicPr>
                  <pic:blipFill rotWithShape="1">
                    <a:blip r:embed="rId20"/>
                    <a:srcRect t="9274"/>
                    <a:stretch/>
                  </pic:blipFill>
                  <pic:spPr bwMode="auto">
                    <a:xfrm>
                      <a:off x="0" y="0"/>
                      <a:ext cx="6400800" cy="391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CFFA" w14:textId="77777777" w:rsidR="00C032E5" w:rsidRDefault="00C032E5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  <w:sectPr w:rsidR="00C032E5" w:rsidSect="006E1B6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27AC8C47" w14:textId="77777777" w:rsidR="00AE6B0A" w:rsidRPr="00904090" w:rsidRDefault="00AE6B0A" w:rsidP="00AE6B0A">
      <w:pPr>
        <w:pStyle w:val="ThnVnban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lastRenderedPageBreak/>
        <w:t>Phần I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t>I</w:t>
      </w:r>
      <w:r w:rsidRPr="00AE6B0A">
        <w:rPr>
          <w:rFonts w:ascii="Times New Roman" w:hAnsi="Times New Roman" w:cs="Times New Roman"/>
          <w:b/>
          <w:bCs/>
          <w:sz w:val="20"/>
          <w:szCs w:val="20"/>
          <w:lang w:val="vi-VN"/>
        </w:rPr>
        <w:tab/>
        <w:t xml:space="preserve">Trang </w:t>
      </w:r>
      <w:r>
        <w:rPr>
          <w:rFonts w:ascii="Times New Roman" w:hAnsi="Times New Roman" w:cs="Times New Roman"/>
          <w:b/>
          <w:bCs/>
          <w:sz w:val="20"/>
          <w:szCs w:val="20"/>
          <w:lang w:val="vi-VN"/>
        </w:rPr>
        <w:t>2</w:t>
      </w:r>
    </w:p>
    <w:p w14:paraId="218E4D32" w14:textId="77777777" w:rsidR="00AE6B0A" w:rsidRPr="00AE6B0A" w:rsidRDefault="00BD4FB8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15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. Vậy là đã </w:t>
      </w:r>
      <w:r>
        <w:rPr>
          <w:rFonts w:ascii="Times New Roman" w:hAnsi="Times New Roman" w:cs="Times New Roman"/>
          <w:sz w:val="20"/>
          <w:szCs w:val="20"/>
        </w:rPr>
        <w:t>gần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một giờ, kể từ khi Nhung đ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ợc các chiếc áo trắng-xanh thăm hỏi lần cuối. Cái</w:t>
      </w:r>
      <w:r w:rsidR="00AE6B0A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máy lại rên tu tu toe toe một lần nữa, đèn xanh đèn vàng nhấp nháy liên tục. Có vẻ nh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là điều này</w:t>
      </w:r>
      <w:r w:rsidR="00AE6B0A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có hiệu quả h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ơ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n là lời cầu cứu lúc nãy của Nhung để lôi kéo sự chú ý của các áo xanh.</w:t>
      </w:r>
    </w:p>
    <w:p w14:paraId="6B3442FD" w14:textId="77777777" w:rsid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Huệ đến. Cô nhìn vào băng ghi, và hốt hoảng chạy đi.</w:t>
      </w:r>
    </w:p>
    <w:p w14:paraId="4EFADD38" w14:textId="77777777" w:rsidR="00AE6B0A" w:rsidRDefault="00BD4FB8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E9D0D89" wp14:editId="5A1D08C6">
            <wp:extent cx="6400800" cy="417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BL 44 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A2F" w14:textId="77777777" w:rsidR="00AE6B0A" w:rsidRP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Quay lại cùng Huệ là một vị bác sĩ già. Hằng khám cho Nhung, thật nhanh.</w:t>
      </w:r>
    </w:p>
    <w:p w14:paraId="3492E293" w14:textId="77777777" w:rsidR="00AE6B0A" w:rsidRP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"C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ơ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n co 4-5 c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ơ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n trong 10 phút, mạnh. Cổ tử cung chỉ mở </w:t>
      </w:r>
      <w:r w:rsidR="00BD4FB8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cm. Ngôi chỏm </w:t>
      </w:r>
      <w:r w:rsidR="00BD4FB8">
        <w:rPr>
          <w:rFonts w:ascii="Times New Roman" w:hAnsi="Times New Roman" w:cs="Times New Roman"/>
          <w:sz w:val="20"/>
          <w:szCs w:val="20"/>
        </w:rPr>
        <w:t>bắt đầu lọt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. N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ớc ối xanh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sệt." Hằng tổng kết thật nhanh tình hình của Nhung.</w:t>
      </w:r>
    </w:p>
    <w:p w14:paraId="020AEF68" w14:textId="77777777" w:rsid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"Huệ, em soạn m</w:t>
      </w:r>
      <w:r w:rsidR="006B1411">
        <w:rPr>
          <w:rFonts w:ascii="Times New Roman" w:hAnsi="Times New Roman" w:cs="Times New Roman"/>
          <w:sz w:val="20"/>
          <w:szCs w:val="20"/>
        </w:rPr>
        <w:t>ổ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khẩn. Báo phòng m</w:t>
      </w:r>
      <w:r w:rsidR="00C2216E">
        <w:rPr>
          <w:rFonts w:ascii="Times New Roman" w:hAnsi="Times New Roman" w:cs="Times New Roman"/>
          <w:sz w:val="20"/>
          <w:szCs w:val="20"/>
        </w:rPr>
        <w:t>ổ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một tr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ờng hợp suy thai cấp. Nhớ báo bác sĩ Toàn lên đón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bé tại phòng mổ"</w:t>
      </w:r>
      <w:r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14:paraId="788F1FA0" w14:textId="77777777" w:rsid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  <w:sectPr w:rsidR="00AE6B0A" w:rsidSect="006E1B6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25BD3BD5" w14:textId="77777777" w:rsidR="00AE6B0A" w:rsidRPr="00904090" w:rsidRDefault="00AE6B0A" w:rsidP="00AE6B0A">
      <w:pPr>
        <w:pStyle w:val="ThnVnban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lastRenderedPageBreak/>
        <w:t>Phần I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t>I</w:t>
      </w:r>
      <w:r w:rsidRPr="00AE6B0A">
        <w:rPr>
          <w:rFonts w:ascii="Times New Roman" w:hAnsi="Times New Roman" w:cs="Times New Roman"/>
          <w:b/>
          <w:bCs/>
          <w:sz w:val="20"/>
          <w:szCs w:val="20"/>
          <w:lang w:val="vi-VN"/>
        </w:rPr>
        <w:tab/>
        <w:t xml:space="preserve">Trang </w:t>
      </w:r>
      <w:r>
        <w:rPr>
          <w:rFonts w:ascii="Times New Roman" w:hAnsi="Times New Roman" w:cs="Times New Roman"/>
          <w:b/>
          <w:bCs/>
          <w:sz w:val="20"/>
          <w:szCs w:val="20"/>
          <w:lang w:val="vi-VN"/>
        </w:rPr>
        <w:t>3</w:t>
      </w:r>
    </w:p>
    <w:p w14:paraId="67AD2AC6" w14:textId="77777777" w:rsidR="00AE6B0A" w:rsidRPr="00AE6B0A" w:rsidRDefault="00BD4FB8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9</w:t>
      </w:r>
      <w:r w:rsidR="00AE6B0A" w:rsidRPr="00AE6B0A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45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. Toàn tiếp nhận con của Nhung từ tay Giang, nữ hộ sinh đón b</w:t>
      </w:r>
      <w:r w:rsidR="00C2216E">
        <w:rPr>
          <w:rFonts w:ascii="Times New Roman" w:hAnsi="Times New Roman" w:cs="Times New Roman"/>
          <w:sz w:val="20"/>
          <w:szCs w:val="20"/>
        </w:rPr>
        <w:t>é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14:paraId="794EEA4F" w14:textId="77777777" w:rsidR="00AE6B0A" w:rsidRP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proofErr w:type="spellStart"/>
      <w:r w:rsidR="00BD4FB8">
        <w:rPr>
          <w:rFonts w:ascii="Times New Roman" w:hAnsi="Times New Roman" w:cs="Times New Roman"/>
          <w:i/>
          <w:iCs/>
          <w:sz w:val="20"/>
          <w:szCs w:val="20"/>
        </w:rPr>
        <w:t>Cân</w:t>
      </w:r>
      <w:proofErr w:type="spellEnd"/>
      <w:r w:rsidR="00BD4FB8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BD4FB8">
        <w:rPr>
          <w:rFonts w:ascii="Times New Roman" w:hAnsi="Times New Roman" w:cs="Times New Roman"/>
          <w:i/>
          <w:iCs/>
          <w:sz w:val="20"/>
          <w:szCs w:val="20"/>
        </w:rPr>
        <w:t>nặng</w:t>
      </w:r>
      <w:proofErr w:type="spellEnd"/>
      <w:r w:rsidR="00BD4FB8">
        <w:rPr>
          <w:rFonts w:ascii="Times New Roman" w:hAnsi="Times New Roman" w:cs="Times New Roman"/>
          <w:i/>
          <w:iCs/>
          <w:sz w:val="20"/>
          <w:szCs w:val="20"/>
        </w:rPr>
        <w:t xml:space="preserve"> ước </w:t>
      </w:r>
      <w:proofErr w:type="spellStart"/>
      <w:r w:rsidR="00BD4FB8">
        <w:rPr>
          <w:rFonts w:ascii="Times New Roman" w:hAnsi="Times New Roman" w:cs="Times New Roman"/>
          <w:i/>
          <w:iCs/>
          <w:sz w:val="20"/>
          <w:szCs w:val="20"/>
        </w:rPr>
        <w:t>tính</w:t>
      </w:r>
      <w:proofErr w:type="spellEnd"/>
      <w:r w:rsidR="00BD4FB8">
        <w:rPr>
          <w:rFonts w:ascii="Times New Roman" w:hAnsi="Times New Roman" w:cs="Times New Roman"/>
          <w:i/>
          <w:iCs/>
          <w:sz w:val="20"/>
          <w:szCs w:val="20"/>
        </w:rPr>
        <w:t xml:space="preserve"> 2.7 kg. 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Apgar phút thứ nhất là 5. N</w:t>
      </w:r>
      <w:r w:rsidRPr="00AE6B0A">
        <w:rPr>
          <w:rFonts w:ascii="Times New Roman" w:hAnsi="Times New Roman" w:cs="Times New Roman" w:hint="cs"/>
          <w:i/>
          <w:iCs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ớc ối toàn phân su. Nhịp tim vẫn đều 1</w:t>
      </w:r>
      <w:r w:rsidR="00BD4FB8">
        <w:rPr>
          <w:rFonts w:ascii="Times New Roman" w:hAnsi="Times New Roman" w:cs="Times New Roman"/>
          <w:i/>
          <w:iCs/>
          <w:sz w:val="20"/>
          <w:szCs w:val="20"/>
        </w:rPr>
        <w:t>1</w:t>
      </w:r>
      <w:r w:rsidR="00BD4FB8">
        <w:rPr>
          <w:rFonts w:ascii="Times New Roman" w:hAnsi="Times New Roman" w:cs="Times New Roman"/>
          <w:i/>
          <w:iCs/>
          <w:sz w:val="20"/>
          <w:szCs w:val="20"/>
          <w:lang w:val="vi-VN"/>
        </w:rPr>
        <w:t>0</w:t>
      </w:r>
      <w:r w:rsidR="00BD4FB8">
        <w:rPr>
          <w:rFonts w:ascii="Times New Roman" w:hAnsi="Times New Roman" w:cs="Times New Roman"/>
          <w:i/>
          <w:iCs/>
          <w:sz w:val="20"/>
          <w:szCs w:val="20"/>
        </w:rPr>
        <w:t xml:space="preserve"> lần/</w:t>
      </w:r>
      <w:proofErr w:type="spellStart"/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ph</w:t>
      </w:r>
      <w:proofErr w:type="spellEnd"/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. Cuống rốn mủn, có một </w:t>
      </w:r>
      <w:r w:rsidR="00C2216E">
        <w:rPr>
          <w:rFonts w:ascii="Times New Roman" w:hAnsi="Times New Roman" w:cs="Times New Roman"/>
          <w:i/>
          <w:iCs/>
          <w:sz w:val="20"/>
          <w:szCs w:val="20"/>
        </w:rPr>
        <w:t>đ</w:t>
      </w:r>
      <w:proofErr w:type="spellStart"/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ộng</w:t>
      </w:r>
      <w:proofErr w:type="spellEnd"/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mạch và một tĩnh mạch. Ph</w:t>
      </w:r>
      <w:r w:rsidR="00C2216E">
        <w:rPr>
          <w:rFonts w:ascii="Times New Roman" w:hAnsi="Times New Roman" w:cs="Times New Roman"/>
          <w:i/>
          <w:iCs/>
          <w:sz w:val="20"/>
          <w:szCs w:val="20"/>
        </w:rPr>
        <w:t>ổ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i nhiều ran ứ đọng"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. Toàn nhanh chóng đánh giá tình hình của bé.</w:t>
      </w:r>
    </w:p>
    <w:p w14:paraId="637FC69E" w14:textId="77777777" w:rsidR="00AE6B0A" w:rsidRP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Toàn đặt nội khí quản cho con của Nhung. 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“Hút nội khí quản không có dịch".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Toàn nhận định.</w:t>
      </w:r>
    </w:p>
    <w:p w14:paraId="37F38739" w14:textId="77777777" w:rsidR="00AE6B0A" w:rsidRPr="00AE6B0A" w:rsidRDefault="00BD4FB8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9</w:t>
      </w:r>
      <w:r w:rsidR="00AE6B0A" w:rsidRPr="00AE6B0A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55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. “Apgar phút thứ năm và thứ m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ời là 6. Chuẩn bị cho bé nhập khoa Nhi." Toàn ra lệnh cho</w:t>
      </w:r>
      <w:r w:rsidR="00AE6B0A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Giang.</w:t>
      </w:r>
    </w:p>
    <w:p w14:paraId="149757CC" w14:textId="77777777" w:rsid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Cuộc chiến đấu không cân sức với Tử thần bắt đầu. Tử thần đã đi tr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ớc một b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ớc.</w:t>
      </w:r>
    </w:p>
    <w:p w14:paraId="0D0FE888" w14:textId="77777777" w:rsidR="00AE6B0A" w:rsidRP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>…</w:t>
      </w:r>
    </w:p>
    <w:p w14:paraId="36585E75" w14:textId="77777777" w:rsidR="00AE6B0A" w:rsidRPr="00AE6B0A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17</w:t>
      </w:r>
      <w:r w:rsidRPr="00AE6B0A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00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. Trời đất nh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đổ sầm xuống trên Lộc. Ng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ời ta báo cho Lộc rằng con anh đã không thể v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ợt</w:t>
      </w:r>
      <w:r w:rsidR="00C032E5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qua. Tử thần đã chiến thắng.</w:t>
      </w:r>
    </w:p>
    <w:p w14:paraId="772C790E" w14:textId="77777777" w:rsidR="00AE6B0A" w:rsidRPr="00213DEB" w:rsidRDefault="00AE6B0A" w:rsidP="00AE6B0A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p w14:paraId="002D0407" w14:textId="77777777" w:rsidR="00F26D9E" w:rsidRPr="00213DEB" w:rsidRDefault="00F26D9E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p w14:paraId="5A00306C" w14:textId="77777777" w:rsidR="00F26D9E" w:rsidRPr="00213DEB" w:rsidRDefault="00F26D9E" w:rsidP="00904090">
      <w:pPr>
        <w:pStyle w:val="ThnVnban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sectPr w:rsidR="00F26D9E" w:rsidRPr="00213DEB" w:rsidSect="006E1B63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597077" w14:textId="77777777" w:rsidR="00F12F76" w:rsidRDefault="00F12F76" w:rsidP="006E1B63">
      <w:pPr>
        <w:spacing w:after="0" w:line="240" w:lineRule="auto"/>
      </w:pPr>
      <w:r>
        <w:separator/>
      </w:r>
    </w:p>
  </w:endnote>
  <w:endnote w:type="continuationSeparator" w:id="0">
    <w:p w14:paraId="46A9F293" w14:textId="77777777" w:rsidR="00F12F76" w:rsidRDefault="00F12F76" w:rsidP="006E1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YaHei">
    <w:altName w:val="微软雅黑"/>
    <w:panose1 w:val="020B0503020204020204"/>
    <w:charset w:val="86"/>
    <w:family w:val="swiss"/>
    <w:pitch w:val="variable"/>
    <w:sig w:usb0="A00002FF" w:usb1="7ACFFDFB" w:usb2="00000017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DF164" w14:textId="77777777" w:rsidR="00D8177B" w:rsidRDefault="00D8177B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BC51B" w14:textId="77777777" w:rsidR="006E1B63" w:rsidRPr="006E1B63" w:rsidRDefault="006E1B63" w:rsidP="006E1B63">
    <w:pPr>
      <w:pStyle w:val="ThnVnban"/>
      <w:pBdr>
        <w:top w:val="single" w:sz="4" w:space="1" w:color="auto"/>
      </w:pBdr>
      <w:rPr>
        <w:rFonts w:ascii="Times New Roman" w:hAnsi="Times New Roman" w:cs="Times New Roman"/>
        <w:i/>
        <w:iCs/>
        <w:sz w:val="20"/>
        <w:szCs w:val="20"/>
      </w:rPr>
    </w:pPr>
    <w:r w:rsidRPr="006E1B63">
      <w:rPr>
        <w:rFonts w:ascii="Times New Roman" w:hAnsi="Times New Roman" w:cs="Times New Roman"/>
        <w:i/>
        <w:iCs/>
        <w:sz w:val="20"/>
        <w:szCs w:val="20"/>
      </w:rPr>
      <w:t xml:space="preserve">© </w:t>
    </w:r>
    <w:r>
      <w:rPr>
        <w:rFonts w:ascii="Times New Roman" w:hAnsi="Times New Roman" w:cs="Times New Roman"/>
        <w:i/>
        <w:iCs/>
        <w:sz w:val="20"/>
        <w:szCs w:val="20"/>
      </w:rPr>
      <w:t>2020</w:t>
    </w:r>
    <w:r>
      <w:rPr>
        <w:rFonts w:ascii="Times New Roman" w:hAnsi="Times New Roman" w:cs="Times New Roman"/>
        <w:i/>
        <w:iCs/>
        <w:sz w:val="20"/>
        <w:szCs w:val="20"/>
        <w:lang w:val="vi-VN"/>
      </w:rPr>
      <w:t xml:space="preserve"> (</w:t>
    </w:r>
    <w:proofErr w:type="spellStart"/>
    <w:r>
      <w:rPr>
        <w:rFonts w:ascii="Times New Roman" w:hAnsi="Times New Roman" w:cs="Times New Roman"/>
        <w:i/>
        <w:iCs/>
        <w:sz w:val="20"/>
        <w:szCs w:val="20"/>
        <w:lang w:val="vi-VN"/>
      </w:rPr>
      <w:t>revised</w:t>
    </w:r>
    <w:proofErr w:type="spellEnd"/>
    <w:r>
      <w:rPr>
        <w:rFonts w:ascii="Times New Roman" w:hAnsi="Times New Roman" w:cs="Times New Roman"/>
        <w:i/>
        <w:iCs/>
        <w:sz w:val="20"/>
        <w:szCs w:val="20"/>
        <w:lang w:val="vi-VN"/>
      </w:rPr>
      <w:t xml:space="preserve"> and updated)</w:t>
    </w:r>
    <w:r w:rsidRPr="006E1B63">
      <w:rPr>
        <w:rFonts w:ascii="Times New Roman" w:hAnsi="Times New Roman" w:cs="Times New Roman"/>
        <w:i/>
        <w:iCs/>
        <w:sz w:val="20"/>
        <w:szCs w:val="20"/>
      </w:rPr>
      <w:t xml:space="preserve">. Bộ </w:t>
    </w:r>
    <w:proofErr w:type="spellStart"/>
    <w:r w:rsidRPr="006E1B63">
      <w:rPr>
        <w:rFonts w:ascii="Times New Roman" w:hAnsi="Times New Roman" w:cs="Times New Roman"/>
        <w:i/>
        <w:iCs/>
        <w:sz w:val="20"/>
        <w:szCs w:val="20"/>
      </w:rPr>
      <w:t>môn</w:t>
    </w:r>
    <w:proofErr w:type="spellEnd"/>
    <w:r w:rsidRPr="006E1B63">
      <w:rPr>
        <w:rFonts w:ascii="Times New Roman" w:hAnsi="Times New Roman" w:cs="Times New Roman"/>
        <w:i/>
        <w:iCs/>
        <w:sz w:val="20"/>
        <w:szCs w:val="20"/>
      </w:rPr>
      <w:t xml:space="preserve"> Phụ Sản, Đại học Y Dược TP.HCM. </w:t>
    </w:r>
    <w:proofErr w:type="spellStart"/>
    <w:r w:rsidRPr="006E1B63">
      <w:rPr>
        <w:rFonts w:ascii="Times New Roman" w:hAnsi="Times New Roman" w:cs="Times New Roman"/>
        <w:i/>
        <w:iCs/>
        <w:sz w:val="20"/>
        <w:szCs w:val="20"/>
      </w:rPr>
      <w:t>Tác</w:t>
    </w:r>
    <w:proofErr w:type="spellEnd"/>
    <w:r w:rsidRPr="006E1B63">
      <w:rPr>
        <w:rFonts w:ascii="Times New Roman" w:hAnsi="Times New Roman" w:cs="Times New Roman"/>
        <w:i/>
        <w:iCs/>
        <w:sz w:val="20"/>
        <w:szCs w:val="20"/>
      </w:rPr>
      <w:t xml:space="preserve"> </w:t>
    </w:r>
    <w:proofErr w:type="spellStart"/>
    <w:r w:rsidRPr="006E1B63">
      <w:rPr>
        <w:rFonts w:ascii="Times New Roman" w:hAnsi="Times New Roman" w:cs="Times New Roman"/>
        <w:i/>
        <w:iCs/>
        <w:sz w:val="20"/>
        <w:szCs w:val="20"/>
      </w:rPr>
      <w:t>giả</w:t>
    </w:r>
    <w:proofErr w:type="spellEnd"/>
    <w:r w:rsidRPr="006E1B63">
      <w:rPr>
        <w:rFonts w:ascii="Times New Roman" w:hAnsi="Times New Roman" w:cs="Times New Roman"/>
        <w:i/>
        <w:iCs/>
        <w:sz w:val="20"/>
        <w:szCs w:val="20"/>
      </w:rPr>
      <w:t xml:space="preserve"> </w:t>
    </w:r>
    <w:proofErr w:type="spellStart"/>
    <w:r w:rsidRPr="006E1B63">
      <w:rPr>
        <w:rFonts w:ascii="Times New Roman" w:hAnsi="Times New Roman" w:cs="Times New Roman"/>
        <w:i/>
        <w:iCs/>
        <w:sz w:val="20"/>
        <w:szCs w:val="20"/>
      </w:rPr>
      <w:t>giữ</w:t>
    </w:r>
    <w:proofErr w:type="spellEnd"/>
    <w:r w:rsidRPr="006E1B63">
      <w:rPr>
        <w:rFonts w:ascii="Times New Roman" w:hAnsi="Times New Roman" w:cs="Times New Roman"/>
        <w:i/>
        <w:iCs/>
        <w:sz w:val="20"/>
        <w:szCs w:val="20"/>
      </w:rPr>
      <w:t xml:space="preserve"> bản </w:t>
    </w:r>
    <w:proofErr w:type="spellStart"/>
    <w:r w:rsidRPr="006E1B63">
      <w:rPr>
        <w:rFonts w:ascii="Times New Roman" w:hAnsi="Times New Roman" w:cs="Times New Roman"/>
        <w:i/>
        <w:iCs/>
        <w:sz w:val="20"/>
        <w:szCs w:val="20"/>
      </w:rPr>
      <w:t>quyền</w:t>
    </w:r>
    <w:proofErr w:type="spellEnd"/>
    <w:r w:rsidRPr="006E1B63">
      <w:rPr>
        <w:rFonts w:ascii="Times New Roman" w:hAnsi="Times New Roman" w:cs="Times New Roman"/>
        <w:i/>
        <w:iCs/>
        <w:sz w:val="20"/>
        <w:szCs w:val="20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6D5C9" w14:textId="77777777" w:rsidR="00D8177B" w:rsidRDefault="00D8177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C1DB0" w14:textId="77777777" w:rsidR="00F12F76" w:rsidRDefault="00F12F76" w:rsidP="006E1B63">
      <w:pPr>
        <w:spacing w:after="0" w:line="240" w:lineRule="auto"/>
      </w:pPr>
      <w:r>
        <w:separator/>
      </w:r>
    </w:p>
  </w:footnote>
  <w:footnote w:type="continuationSeparator" w:id="0">
    <w:p w14:paraId="6E2D7211" w14:textId="77777777" w:rsidR="00F12F76" w:rsidRDefault="00F12F76" w:rsidP="006E1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53550" w14:textId="77777777" w:rsidR="00D8177B" w:rsidRDefault="00D8177B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75DC4B" w14:textId="77777777" w:rsidR="006E1B63" w:rsidRPr="006E1B63" w:rsidRDefault="006E1B63" w:rsidP="006E1B63">
    <w:pPr>
      <w:pStyle w:val="utrang"/>
      <w:pBdr>
        <w:bottom w:val="single" w:sz="4" w:space="1" w:color="auto"/>
      </w:pBdr>
      <w:rPr>
        <w:rFonts w:ascii="Times New Roman" w:hAnsi="Times New Roman" w:cs="Times New Roman"/>
        <w:i/>
        <w:iCs/>
        <w:sz w:val="20"/>
        <w:szCs w:val="20"/>
      </w:rPr>
    </w:pPr>
    <w:r w:rsidRPr="006E1B63">
      <w:rPr>
        <w:rFonts w:ascii="Times New Roman" w:hAnsi="Times New Roman" w:cs="Times New Roman"/>
        <w:i/>
        <w:iCs/>
        <w:sz w:val="20"/>
        <w:szCs w:val="20"/>
        <w:lang w:val="vi-VN"/>
      </w:rPr>
      <w:t>Bỏ sót hay bỏ qua?</w:t>
    </w:r>
  </w:p>
  <w:p w14:paraId="1F90F11B" w14:textId="77777777" w:rsidR="006E1B63" w:rsidRDefault="006E1B63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81053" w14:textId="77777777" w:rsidR="00D8177B" w:rsidRDefault="00D8177B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udo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udo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Duudong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Duudong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Duudo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675D"/>
    <w:rsid w:val="00034616"/>
    <w:rsid w:val="0006063C"/>
    <w:rsid w:val="0015074B"/>
    <w:rsid w:val="001B5307"/>
    <w:rsid w:val="00206DCC"/>
    <w:rsid w:val="00213DEB"/>
    <w:rsid w:val="00253837"/>
    <w:rsid w:val="0029639D"/>
    <w:rsid w:val="002A3B7F"/>
    <w:rsid w:val="00314AD4"/>
    <w:rsid w:val="00326F90"/>
    <w:rsid w:val="00537850"/>
    <w:rsid w:val="006B1411"/>
    <w:rsid w:val="006E1B63"/>
    <w:rsid w:val="00734B30"/>
    <w:rsid w:val="007372B9"/>
    <w:rsid w:val="007372F0"/>
    <w:rsid w:val="007718C5"/>
    <w:rsid w:val="00904090"/>
    <w:rsid w:val="00947211"/>
    <w:rsid w:val="00985232"/>
    <w:rsid w:val="009A5B44"/>
    <w:rsid w:val="009D24D7"/>
    <w:rsid w:val="00A60ED1"/>
    <w:rsid w:val="00AA1D8D"/>
    <w:rsid w:val="00AE6B0A"/>
    <w:rsid w:val="00B47730"/>
    <w:rsid w:val="00B56382"/>
    <w:rsid w:val="00B71CA4"/>
    <w:rsid w:val="00BA1C1D"/>
    <w:rsid w:val="00BD4FB8"/>
    <w:rsid w:val="00C032E5"/>
    <w:rsid w:val="00C2216E"/>
    <w:rsid w:val="00C501C7"/>
    <w:rsid w:val="00CB0664"/>
    <w:rsid w:val="00D62C65"/>
    <w:rsid w:val="00D8177B"/>
    <w:rsid w:val="00E13251"/>
    <w:rsid w:val="00E23216"/>
    <w:rsid w:val="00F12F76"/>
    <w:rsid w:val="00F26D9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514C72F"/>
  <w14:defaultImageDpi w14:val="300"/>
  <w15:docId w15:val="{CC4D8887-3FD0-2849-A1B2-C35EAE45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C693F"/>
    <w:rPr>
      <w:rFonts w:ascii="Microsoft YaHei" w:eastAsia="Microsoft YaHei" w:hAnsi="Microsoft YaHei"/>
    </w:rPr>
  </w:style>
  <w:style w:type="paragraph" w:styleId="u1">
    <w:name w:val="heading 1"/>
    <w:basedOn w:val="Binhthng"/>
    <w:next w:val="Binhthng"/>
    <w:link w:val="u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618BF"/>
  </w:style>
  <w:style w:type="paragraph" w:styleId="Chntrang">
    <w:name w:val="footer"/>
    <w:basedOn w:val="Binhthng"/>
    <w:link w:val="Chn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618BF"/>
  </w:style>
  <w:style w:type="paragraph" w:styleId="KhngDncch">
    <w:name w:val="No Spacing"/>
    <w:uiPriority w:val="1"/>
    <w:qFormat/>
    <w:rsid w:val="00FC693F"/>
    <w:pPr>
      <w:spacing w:after="0" w:line="240" w:lineRule="auto"/>
    </w:pPr>
  </w:style>
  <w:style w:type="character" w:customStyle="1" w:styleId="u1Char">
    <w:name w:val="Đầu đề 1 Char"/>
    <w:basedOn w:val="Phngmcinhcuaoanvn"/>
    <w:link w:val="u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u">
    <w:name w:val="Title"/>
    <w:basedOn w:val="Binhthng"/>
    <w:next w:val="Binhthng"/>
    <w:link w:val="Tiu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C693F"/>
    <w:pPr>
      <w:ind w:left="720"/>
      <w:contextualSpacing/>
    </w:pPr>
  </w:style>
  <w:style w:type="paragraph" w:styleId="ThnVnban">
    <w:name w:val="Body Text"/>
    <w:basedOn w:val="Binhthng"/>
    <w:link w:val="ThnVnbanChar"/>
    <w:uiPriority w:val="99"/>
    <w:unhideWhenUsed/>
    <w:rsid w:val="00AA1D8D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rsid w:val="00AA1D8D"/>
  </w:style>
  <w:style w:type="paragraph" w:styleId="Thnvnban2">
    <w:name w:val="Body Text 2"/>
    <w:basedOn w:val="Binhthng"/>
    <w:link w:val="Thnvnban2Char"/>
    <w:uiPriority w:val="99"/>
    <w:unhideWhenUsed/>
    <w:rsid w:val="00AA1D8D"/>
    <w:pPr>
      <w:spacing w:after="120" w:line="480" w:lineRule="auto"/>
    </w:pPr>
  </w:style>
  <w:style w:type="character" w:customStyle="1" w:styleId="Thnvnban2Char">
    <w:name w:val="Thân văn bản 2 Char"/>
    <w:basedOn w:val="Phngmcinhcuaoanvn"/>
    <w:link w:val="Thnvnban2"/>
    <w:uiPriority w:val="99"/>
    <w:rsid w:val="00AA1D8D"/>
  </w:style>
  <w:style w:type="paragraph" w:styleId="Thnvnban3">
    <w:name w:val="Body Text 3"/>
    <w:basedOn w:val="Binhthng"/>
    <w:link w:val="Thnvnban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hnvnban3Char">
    <w:name w:val="Thân văn bản 3 Char"/>
    <w:basedOn w:val="Phngmcinhcuaoanvn"/>
    <w:link w:val="Thnvnban3"/>
    <w:uiPriority w:val="99"/>
    <w:rsid w:val="00AA1D8D"/>
    <w:rPr>
      <w:sz w:val="16"/>
      <w:szCs w:val="16"/>
    </w:rPr>
  </w:style>
  <w:style w:type="paragraph" w:styleId="Danhsach">
    <w:name w:val="List"/>
    <w:basedOn w:val="Binhthng"/>
    <w:uiPriority w:val="99"/>
    <w:unhideWhenUsed/>
    <w:rsid w:val="00AA1D8D"/>
    <w:pPr>
      <w:ind w:left="360" w:hanging="360"/>
      <w:contextualSpacing/>
    </w:pPr>
  </w:style>
  <w:style w:type="paragraph" w:styleId="Danhsach2">
    <w:name w:val="List 2"/>
    <w:basedOn w:val="Binhthng"/>
    <w:uiPriority w:val="99"/>
    <w:unhideWhenUsed/>
    <w:rsid w:val="00326F90"/>
    <w:pPr>
      <w:ind w:left="720" w:hanging="360"/>
      <w:contextualSpacing/>
    </w:pPr>
  </w:style>
  <w:style w:type="paragraph" w:styleId="Danhsach3">
    <w:name w:val="List 3"/>
    <w:basedOn w:val="Binhthng"/>
    <w:uiPriority w:val="99"/>
    <w:unhideWhenUsed/>
    <w:rsid w:val="00326F90"/>
    <w:pPr>
      <w:ind w:left="1080" w:hanging="360"/>
      <w:contextualSpacing/>
    </w:pPr>
  </w:style>
  <w:style w:type="paragraph" w:styleId="Duudong">
    <w:name w:val="List Bullet"/>
    <w:basedOn w:val="Binhthng"/>
    <w:uiPriority w:val="99"/>
    <w:unhideWhenUsed/>
    <w:rsid w:val="00326F90"/>
    <w:pPr>
      <w:numPr>
        <w:numId w:val="1"/>
      </w:numPr>
      <w:contextualSpacing/>
    </w:pPr>
  </w:style>
  <w:style w:type="paragraph" w:styleId="Duudong2">
    <w:name w:val="List Bullet 2"/>
    <w:basedOn w:val="Binhthng"/>
    <w:uiPriority w:val="99"/>
    <w:unhideWhenUsed/>
    <w:rsid w:val="00326F90"/>
    <w:pPr>
      <w:numPr>
        <w:numId w:val="2"/>
      </w:numPr>
      <w:contextualSpacing/>
    </w:pPr>
  </w:style>
  <w:style w:type="paragraph" w:styleId="Duudong3">
    <w:name w:val="List Bullet 3"/>
    <w:basedOn w:val="Binhthng"/>
    <w:uiPriority w:val="99"/>
    <w:unhideWhenUsed/>
    <w:rsid w:val="00326F90"/>
    <w:pPr>
      <w:numPr>
        <w:numId w:val="3"/>
      </w:numPr>
      <w:contextualSpacing/>
    </w:pPr>
  </w:style>
  <w:style w:type="paragraph" w:styleId="Sudong">
    <w:name w:val="List Number"/>
    <w:basedOn w:val="Binhthng"/>
    <w:uiPriority w:val="99"/>
    <w:unhideWhenUsed/>
    <w:rsid w:val="00326F90"/>
    <w:pPr>
      <w:numPr>
        <w:numId w:val="5"/>
      </w:numPr>
      <w:contextualSpacing/>
    </w:pPr>
  </w:style>
  <w:style w:type="paragraph" w:styleId="Sudong2">
    <w:name w:val="List Number 2"/>
    <w:basedOn w:val="Binhthng"/>
    <w:uiPriority w:val="99"/>
    <w:unhideWhenUsed/>
    <w:rsid w:val="0029639D"/>
    <w:pPr>
      <w:numPr>
        <w:numId w:val="6"/>
      </w:numPr>
      <w:contextualSpacing/>
    </w:pPr>
  </w:style>
  <w:style w:type="paragraph" w:styleId="Sudong3">
    <w:name w:val="List Number 3"/>
    <w:basedOn w:val="Binhthng"/>
    <w:uiPriority w:val="99"/>
    <w:unhideWhenUsed/>
    <w:rsid w:val="0029639D"/>
    <w:pPr>
      <w:numPr>
        <w:numId w:val="7"/>
      </w:numPr>
      <w:contextualSpacing/>
    </w:pPr>
  </w:style>
  <w:style w:type="paragraph" w:styleId="Danhsachlintuc">
    <w:name w:val="List Continue"/>
    <w:basedOn w:val="Binhthng"/>
    <w:uiPriority w:val="99"/>
    <w:unhideWhenUsed/>
    <w:rsid w:val="0029639D"/>
    <w:pPr>
      <w:spacing w:after="120"/>
      <w:ind w:left="360"/>
      <w:contextualSpacing/>
    </w:pPr>
  </w:style>
  <w:style w:type="paragraph" w:styleId="Danhsachlintuc2">
    <w:name w:val="List Continue 2"/>
    <w:basedOn w:val="Binhthng"/>
    <w:uiPriority w:val="99"/>
    <w:unhideWhenUsed/>
    <w:rsid w:val="0029639D"/>
    <w:pPr>
      <w:spacing w:after="120"/>
      <w:ind w:left="720"/>
      <w:contextualSpacing/>
    </w:pPr>
  </w:style>
  <w:style w:type="paragraph" w:styleId="Danhsachlintuc3">
    <w:name w:val="List Continue 3"/>
    <w:basedOn w:val="Binhthng"/>
    <w:uiPriority w:val="99"/>
    <w:unhideWhenUsed/>
    <w:rsid w:val="0029639D"/>
    <w:pPr>
      <w:spacing w:after="120"/>
      <w:ind w:left="1080"/>
      <w:contextualSpacing/>
    </w:pPr>
  </w:style>
  <w:style w:type="paragraph" w:styleId="VnbanMacro">
    <w:name w:val="macro"/>
    <w:link w:val="Vnban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VnbanMacroChar">
    <w:name w:val="Văn bản Macro Char"/>
    <w:basedOn w:val="Phngmcinhcuaoanvn"/>
    <w:link w:val="VnbanMacro"/>
    <w:uiPriority w:val="99"/>
    <w:rsid w:val="0029639D"/>
    <w:rPr>
      <w:rFonts w:ascii="Courier" w:hAnsi="Courier"/>
      <w:sz w:val="20"/>
      <w:szCs w:val="20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C693F"/>
    <w:rPr>
      <w:i/>
      <w:iCs/>
      <w:color w:val="000000" w:themeColor="text1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C693F"/>
    <w:rPr>
      <w:i/>
      <w:iCs/>
      <w:color w:val="000000" w:themeColor="tex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Manh">
    <w:name w:val="Strong"/>
    <w:basedOn w:val="Phngmcinhcuaoanvn"/>
    <w:uiPriority w:val="22"/>
    <w:qFormat/>
    <w:rsid w:val="00FC693F"/>
    <w:rPr>
      <w:b/>
      <w:bCs/>
    </w:rPr>
  </w:style>
  <w:style w:type="character" w:styleId="Nhnmanh">
    <w:name w:val="Emphasis"/>
    <w:basedOn w:val="Phngmcinhcuaoanvn"/>
    <w:uiPriority w:val="20"/>
    <w:qFormat/>
    <w:rsid w:val="00FC693F"/>
    <w:rPr>
      <w:i/>
      <w:iCs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NhaykepmChar">
    <w:name w:val="Nháy kép Đậm Char"/>
    <w:basedOn w:val="Phngmcinhcuaoanvn"/>
    <w:link w:val="Nhaykepm"/>
    <w:uiPriority w:val="30"/>
    <w:rsid w:val="00FC693F"/>
    <w:rPr>
      <w:b/>
      <w:bCs/>
      <w:i/>
      <w:iCs/>
      <w:color w:val="4F81BD" w:themeColor="accent1"/>
    </w:rPr>
  </w:style>
  <w:style w:type="character" w:styleId="NhnmanhTinht">
    <w:name w:val="Subtle Emphasis"/>
    <w:basedOn w:val="Phngmcinhcuaoanvn"/>
    <w:uiPriority w:val="19"/>
    <w:qFormat/>
    <w:rsid w:val="00FC693F"/>
    <w:rPr>
      <w:i/>
      <w:iCs/>
      <w:color w:val="808080" w:themeColor="text1" w:themeTint="7F"/>
    </w:rPr>
  </w:style>
  <w:style w:type="character" w:styleId="NhnmnhThm">
    <w:name w:val="Intense Emphasis"/>
    <w:basedOn w:val="Phngmcinhcuaoanvn"/>
    <w:uiPriority w:val="21"/>
    <w:qFormat/>
    <w:rsid w:val="00FC693F"/>
    <w:rPr>
      <w:b/>
      <w:bCs/>
      <w:i/>
      <w:iCs/>
      <w:color w:val="4F81BD" w:themeColor="accent1"/>
    </w:rPr>
  </w:style>
  <w:style w:type="character" w:styleId="ThamchiuTinht">
    <w:name w:val="Subtle Reference"/>
    <w:basedOn w:val="Phngmcinhcuaoanvn"/>
    <w:uiPriority w:val="31"/>
    <w:qFormat/>
    <w:rsid w:val="00FC693F"/>
    <w:rPr>
      <w:smallCaps/>
      <w:color w:val="C0504D" w:themeColor="accent2"/>
      <w:u w:val="single"/>
    </w:rPr>
  </w:style>
  <w:style w:type="character" w:styleId="ThamchiuNhnmnh">
    <w:name w:val="Intense Reference"/>
    <w:basedOn w:val="Phngmcinhcuaoanvn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uSach">
    <w:name w:val="Book Title"/>
    <w:basedOn w:val="Phngmcinhcuaoanvn"/>
    <w:uiPriority w:val="33"/>
    <w:qFormat/>
    <w:rsid w:val="00FC693F"/>
    <w:rPr>
      <w:b/>
      <w:bCs/>
      <w:smallCaps/>
      <w:spacing w:val="5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FC693F"/>
    <w:pPr>
      <w:outlineLvl w:val="9"/>
    </w:pPr>
  </w:style>
  <w:style w:type="table" w:styleId="LiBang">
    <w:name w:val="Table Grid"/>
    <w:basedOn w:val="BangThngthng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nnMausang">
    <w:name w:val="Light Shading"/>
    <w:basedOn w:val="BangThngthng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nnMausang-Nhnmanh1">
    <w:name w:val="Light Shading Accent 1"/>
    <w:basedOn w:val="BangThngthng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nnMausang-Nhnmanh2">
    <w:name w:val="Light Shading Accent 2"/>
    <w:basedOn w:val="BangThngthng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nnMausang-Nhnmanh3">
    <w:name w:val="Light Shading Accent 3"/>
    <w:basedOn w:val="BangThngthng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nnMausang-Nhnmanh4">
    <w:name w:val="Light Shading Accent 4"/>
    <w:basedOn w:val="BangThngthng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nnMausang-Nhnmanh5">
    <w:name w:val="Light Shading Accent 5"/>
    <w:basedOn w:val="BangThngthng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nnMausang-Nhnmanh6">
    <w:name w:val="Light Shading Accent 6"/>
    <w:basedOn w:val="BangThngthng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DanhsachMausang">
    <w:name w:val="Light List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nhsachMausang-Nhnmanh1">
    <w:name w:val="Light List Accent 1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DanhsachMausang-Nhnmanh2">
    <w:name w:val="Light List Accent 2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DanhsachMausang-Nhnmanh3">
    <w:name w:val="Light List Accent 3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DanhsachMausang-Nhnmanh4">
    <w:name w:val="Light List Accent 4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DanhsachMausang-Nhnmanh5">
    <w:name w:val="Light List Accent 5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DanhsachMausang-Nhnmanh6">
    <w:name w:val="Light List Accent 6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Mausang">
    <w:name w:val="Light Grid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Mausang-Nhnmanh1">
    <w:name w:val="Light Grid Accent 1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Mausang-Nhnmanh2">
    <w:name w:val="Light Grid Accent 2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Mausang-Nhnmanh3">
    <w:name w:val="Light Grid Accent 3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Mausang-Nhnmanh4">
    <w:name w:val="Light Grid Accent 4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Mausang-Nhnmanh5">
    <w:name w:val="Light Grid Accent 5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Mausang-Nhnmanh6">
    <w:name w:val="Light Grid Accent 6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nnVa1">
    <w:name w:val="Medium Shading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1">
    <w:name w:val="Medium Shading 1 Accent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2">
    <w:name w:val="Medium Shading 1 Accent 2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3">
    <w:name w:val="Medium Shading 1 Accent 3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4">
    <w:name w:val="Medium Shading 1 Accent 4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5">
    <w:name w:val="Medium Shading 1 Accent 5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6">
    <w:name w:val="Medium Shading 1 Accent 6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2">
    <w:name w:val="Medium Shading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1">
    <w:name w:val="Medium Shading 2 Accent 1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2">
    <w:name w:val="Medium Shading 2 Accent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3">
    <w:name w:val="Medium Shading 2 Accent 3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4">
    <w:name w:val="Medium Shading 2 Accent 4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5">
    <w:name w:val="Medium Shading 2 Accent 5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6">
    <w:name w:val="Medium Shading 2 Accent 6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nhsachVa1">
    <w:name w:val="Medium Lis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nhsachVa1-Nhnmanh1">
    <w:name w:val="Medium List 1 Accen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nhsachVa1-Nhnmanh2">
    <w:name w:val="Medium List 1 Accent 2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DanhsachVa1-Nhnmanh3">
    <w:name w:val="Medium List 1 Accent 3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DanhsachVa1-Nhnmanh4">
    <w:name w:val="Medium List 1 Accent 4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DanhsachVa1-Nhnmanh5">
    <w:name w:val="Medium List 1 Accent 5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DanhsachVa1-Nhnmanh6">
    <w:name w:val="Medium List 1 Accent 6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DanhsachVa2">
    <w:name w:val="Medium Lis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1">
    <w:name w:val="Medium List 2 Accent 1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2">
    <w:name w:val="Medium List 2 Accen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3">
    <w:name w:val="Medium List 2 Accent 3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4">
    <w:name w:val="Medium List 2 Accent 4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5">
    <w:name w:val="Medium List 2 Accent 5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6">
    <w:name w:val="Medium List 2 Accent 6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Va1">
    <w:name w:val="Medium Grid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Va1-Nhnmanh1">
    <w:name w:val="Medium Grid 1 Accent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Va1-Nhnmanh2">
    <w:name w:val="Medium Grid 1 Accent 2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Va1-Nhnmanh3">
    <w:name w:val="Medium Grid 1 Accent 3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Va1-Nhnmanh4">
    <w:name w:val="Medium Grid 1 Accent 4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Va1-Nhnmanh5">
    <w:name w:val="Medium Grid 1 Accent 5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Va1-Nhnmanh6">
    <w:name w:val="Medium Grid 1 Accent 6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LiVa2">
    <w:name w:val="Medium Grid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1">
    <w:name w:val="Medium Grid 2 Accent 1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2">
    <w:name w:val="Medium Grid 2 Accent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3">
    <w:name w:val="Medium Grid 2 Accent 3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4">
    <w:name w:val="Medium Grid 2 Accent 4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5">
    <w:name w:val="Medium Grid 2 Accent 5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6">
    <w:name w:val="Medium Grid 2 Accent 6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3">
    <w:name w:val="Medium Grid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Va3-Nhnmanh1">
    <w:name w:val="Medium Grid 3 Accent 1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Va3-Nhnmanh2">
    <w:name w:val="Medium Grid 3 Accent 2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LiVa3-Nhnmanh3">
    <w:name w:val="Medium Grid 3 Accent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LiVa3-Nhnmanh4">
    <w:name w:val="Medium Grid 3 Accent 4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LiVa3-Nhnmanh5">
    <w:name w:val="Medium Grid 3 Accent 5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Va3-Nhnmanh6">
    <w:name w:val="Medium Grid 3 Accent 6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nhsachSm">
    <w:name w:val="Dark List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nhsachSm-Nhnmanh1">
    <w:name w:val="Dark List Accent 1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nhsachSm-Nhnmanh2">
    <w:name w:val="Dark List Accent 2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nhsachSm-Nhnmanh3">
    <w:name w:val="Dark List Accent 3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nhsachSm-Nhnmanh4">
    <w:name w:val="Dark List Accent 4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nhsachSm-Nhnmanh5">
    <w:name w:val="Dark List Accent 5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nhsachSm-Nhnmanh6">
    <w:name w:val="Dark List Accent 6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nnScs">
    <w:name w:val="Colorful Shading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1">
    <w:name w:val="Colorful Shading Accent 1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2">
    <w:name w:val="Colorful Shading Accent 2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3">
    <w:name w:val="Colorful Shading Accent 3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nnScs-Nhnmanh4">
    <w:name w:val="Colorful Shading Accent 4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5">
    <w:name w:val="Colorful Shading Accent 5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6">
    <w:name w:val="Colorful Shading Accent 6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nhsachScs">
    <w:name w:val="Colorful List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achScs-Nhnmanh1">
    <w:name w:val="Colorful List Accent 1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achScs-Nhnmanh2">
    <w:name w:val="Colorful List Accent 2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DanhsachScs-Nhnmanh3">
    <w:name w:val="Colorful List Accent 3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DanhsachScs-Nhnmanh4">
    <w:name w:val="Colorful List Accent 4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achScs-Nhnmanh5">
    <w:name w:val="Colorful List Accent 5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DanhsachScs-Nhnmanh6">
    <w:name w:val="Colorful List Accent 6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cs">
    <w:name w:val="Colorful Grid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Scs-Nhnmanh1">
    <w:name w:val="Colorful Grid Accent 1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cs-Nhnmanh2">
    <w:name w:val="Colorful Grid Accent 2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cs-Nhnmanh3">
    <w:name w:val="Colorful Grid Accent 3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Scs-Nhnmanh4">
    <w:name w:val="Colorful Grid Accent 4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Scs-Nhnmanh5">
    <w:name w:val="Colorful Grid Accent 5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Scs-Nhnmanh6">
    <w:name w:val="Colorful Grid Accent 6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ongchuthich">
    <w:name w:val="Balloon Text"/>
    <w:basedOn w:val="Binhthng"/>
    <w:link w:val="BongchuthichChar"/>
    <w:uiPriority w:val="99"/>
    <w:semiHidden/>
    <w:unhideWhenUsed/>
    <w:rsid w:val="00E2321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E23216"/>
    <w:rPr>
      <w:rFonts w:ascii="Times New Roman" w:eastAsia="Microsoft YaHei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JPG"/><Relationship Id="rId3" Type="http://schemas.openxmlformats.org/officeDocument/2006/relationships/customXml" Target="../customXml/item3.xml"/><Relationship Id="rId21" Type="http://schemas.openxmlformats.org/officeDocument/2006/relationships/image" Target="media/image5.jp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6BD21A139EE64EBFACB0BEE4E2FEE7" ma:contentTypeVersion="0" ma:contentTypeDescription="Create a new document." ma:contentTypeScope="" ma:versionID="3065b1e2eaeb9db27fa6960342366db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486136-8801-426B-88F3-04F44D73E49A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BF8E2B4A-7CA8-4DB2-B3ED-64843592BF64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A57C7956-09DA-4ECB-A358-7831CF6919C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22BC1-5F53-4637-A86A-08847D7C3BD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Nguyễn Phụng</cp:lastModifiedBy>
  <cp:revision>18</cp:revision>
  <cp:lastPrinted>2020-06-30T00:00:00Z</cp:lastPrinted>
  <dcterms:created xsi:type="dcterms:W3CDTF">2020-05-06T05:13:00Z</dcterms:created>
  <dcterms:modified xsi:type="dcterms:W3CDTF">2020-06-30T09:03:00Z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0x0101003F6BD21A139EE64EBFACB0BEE4E2FEE7</vt:lpwstr>
  </property>
</Properties>
</file>